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FF5C" w14:textId="77777777" w:rsidR="003720E4" w:rsidRPr="003C148B" w:rsidRDefault="00000000" w:rsidP="003C148B">
      <w:pPr>
        <w:pStyle w:val="Ttulo1"/>
        <w:jc w:val="center"/>
        <w:rPr>
          <w:lang w:val="es-SV"/>
        </w:rPr>
      </w:pPr>
      <w:r w:rsidRPr="003C148B">
        <w:rPr>
          <w:lang w:val="es-SV"/>
        </w:rPr>
        <w:t>Formato Oficial de Bitácora Semanal – Estancia Profesional ESIT</w:t>
      </w:r>
    </w:p>
    <w:p w14:paraId="07EF7266" w14:textId="77777777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BITÁCORA DEL PROYECTO</w:t>
      </w:r>
    </w:p>
    <w:p w14:paraId="36CF5FD1" w14:textId="465429D9" w:rsidR="009762C2" w:rsidRPr="004225DF" w:rsidRDefault="009762C2">
      <w:pPr>
        <w:rPr>
          <w:lang w:val="es-SV"/>
        </w:rPr>
      </w:pPr>
      <w:r w:rsidRPr="003C148B">
        <w:rPr>
          <w:lang w:val="es-SV"/>
        </w:rPr>
        <w:t xml:space="preserve">Fase: </w:t>
      </w:r>
      <w:r w:rsidR="00D46598" w:rsidRPr="00DA598D">
        <w:rPr>
          <w:lang w:val="es-MX"/>
        </w:rPr>
        <w:t xml:space="preserve">Fase </w:t>
      </w:r>
      <w:r w:rsidR="00BA1123">
        <w:rPr>
          <w:lang w:val="es-MX"/>
        </w:rPr>
        <w:t>2</w:t>
      </w:r>
      <w:r w:rsidR="00D46598" w:rsidRPr="00DA598D">
        <w:rPr>
          <w:lang w:val="es-MX"/>
        </w:rPr>
        <w:t xml:space="preserve"> – </w:t>
      </w:r>
      <w:r w:rsidR="004225DF" w:rsidRPr="004225DF">
        <w:rPr>
          <w:lang w:val="es-SV"/>
        </w:rPr>
        <w:t>Pruebas, ajuste de dashboard y simulación de operación real</w:t>
      </w:r>
    </w:p>
    <w:p w14:paraId="08045DD8" w14:textId="355203C8" w:rsidR="003720E4" w:rsidRPr="003C148B" w:rsidRDefault="00000000">
      <w:pPr>
        <w:rPr>
          <w:lang w:val="es-SV"/>
        </w:rPr>
      </w:pPr>
      <w:r w:rsidRPr="003C148B">
        <w:rPr>
          <w:lang w:val="es-SV"/>
        </w:rPr>
        <w:t>Nombre del proyecto:</w:t>
      </w:r>
      <w:r w:rsidR="009762C2" w:rsidRPr="003C148B">
        <w:rPr>
          <w:lang w:val="es-SV"/>
        </w:rPr>
        <w:t xml:space="preserve"> </w:t>
      </w:r>
      <w:r w:rsidR="00D46598" w:rsidRPr="00D46598">
        <w:rPr>
          <w:lang w:val="es-MX"/>
        </w:rPr>
        <w:t xml:space="preserve">Sistema de Monitoreo de Recursos Cloud con Grafana </w:t>
      </w:r>
    </w:p>
    <w:p w14:paraId="2A90D015" w14:textId="5B6D9D3C" w:rsidR="003720E4" w:rsidRPr="003C148B" w:rsidRDefault="00000000">
      <w:pPr>
        <w:rPr>
          <w:lang w:val="es-SV"/>
        </w:rPr>
      </w:pPr>
      <w:r w:rsidRPr="003C148B">
        <w:rPr>
          <w:lang w:val="es-SV"/>
        </w:rPr>
        <w:t>Equipo:</w:t>
      </w:r>
      <w:r w:rsidR="009762C2" w:rsidRPr="003C148B">
        <w:rPr>
          <w:lang w:val="es-SV"/>
        </w:rPr>
        <w:t xml:space="preserve"> </w:t>
      </w:r>
      <w:r w:rsidR="00D46598" w:rsidRPr="00D46598">
        <w:rPr>
          <w:lang w:val="es-SV"/>
        </w:rPr>
        <w:t>Grupo 13</w:t>
      </w:r>
    </w:p>
    <w:p w14:paraId="108B7A57" w14:textId="4AE2049E" w:rsidR="003720E4" w:rsidRPr="003C148B" w:rsidRDefault="00000000">
      <w:pPr>
        <w:rPr>
          <w:lang w:val="es-SV"/>
        </w:rPr>
      </w:pPr>
      <w:r w:rsidRPr="003C148B">
        <w:rPr>
          <w:lang w:val="es-SV"/>
        </w:rPr>
        <w:t>Tutor:</w:t>
      </w:r>
      <w:r w:rsidR="009762C2" w:rsidRPr="003C148B">
        <w:rPr>
          <w:lang w:val="es-SV"/>
        </w:rPr>
        <w:t xml:space="preserve"> </w:t>
      </w:r>
      <w:r w:rsidR="00D626FE">
        <w:rPr>
          <w:lang w:val="es-SV"/>
        </w:rPr>
        <w:t>Carlos Guillermo Rodríguez Álvarez</w:t>
      </w:r>
    </w:p>
    <w:p w14:paraId="51E124BC" w14:textId="53D09CC2" w:rsidR="003720E4" w:rsidRPr="003C148B" w:rsidRDefault="00000000">
      <w:pPr>
        <w:rPr>
          <w:lang w:val="es-SV"/>
        </w:rPr>
      </w:pPr>
      <w:r w:rsidRPr="003C148B">
        <w:rPr>
          <w:lang w:val="es-SV"/>
        </w:rPr>
        <w:t>Ciclo:</w:t>
      </w:r>
      <w:r w:rsidR="009762C2" w:rsidRPr="003C148B">
        <w:rPr>
          <w:lang w:val="es-SV"/>
        </w:rPr>
        <w:t xml:space="preserve"> </w:t>
      </w:r>
      <w:r w:rsidR="00D46598">
        <w:rPr>
          <w:lang w:val="es-SV"/>
        </w:rPr>
        <w:t>06</w:t>
      </w:r>
      <w:r w:rsidR="00005931">
        <w:rPr>
          <w:lang w:val="es-SV"/>
        </w:rPr>
        <w:t xml:space="preserve"> </w:t>
      </w:r>
      <w:r w:rsidR="001E34F8">
        <w:rPr>
          <w:lang w:val="es-SV"/>
        </w:rPr>
        <w:t xml:space="preserve"> </w:t>
      </w:r>
    </w:p>
    <w:p w14:paraId="454B24ED" w14:textId="68A29228" w:rsidR="003720E4" w:rsidRPr="003C148B" w:rsidRDefault="00000000" w:rsidP="003C148B">
      <w:pPr>
        <w:pStyle w:val="Ttulo2"/>
        <w:numPr>
          <w:ilvl w:val="0"/>
          <w:numId w:val="10"/>
        </w:numPr>
        <w:rPr>
          <w:lang w:val="es-SV"/>
        </w:rPr>
      </w:pPr>
      <w:r w:rsidRPr="003C148B">
        <w:rPr>
          <w:lang w:val="es-SV"/>
        </w:rPr>
        <w:t>Información general</w:t>
      </w:r>
    </w:p>
    <w:p w14:paraId="62AED808" w14:textId="77777777" w:rsidR="003C148B" w:rsidRPr="003C148B" w:rsidRDefault="003C148B" w:rsidP="003C148B">
      <w:pPr>
        <w:rPr>
          <w:lang w:val="es-SV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C148B" w:rsidRPr="003C148B" w14:paraId="66D6338E" w14:textId="77777777" w:rsidTr="003C1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6D0799C" w14:textId="339FD23D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Semana No. </w:t>
            </w:r>
            <w:r w:rsidR="0050289B">
              <w:rPr>
                <w:lang w:val="es-SV"/>
              </w:rPr>
              <w:t>7 y 8</w:t>
            </w:r>
            <w:r w:rsidR="00F73CE2">
              <w:rPr>
                <w:lang w:val="es-SV"/>
              </w:rPr>
              <w:t xml:space="preserve"> </w:t>
            </w:r>
          </w:p>
        </w:tc>
      </w:tr>
      <w:tr w:rsidR="003C148B" w:rsidRPr="004225DF" w14:paraId="2C8C6C1C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79AAE7D2" w14:textId="3BF87F34" w:rsidR="003C148B" w:rsidRPr="00C662B6" w:rsidRDefault="003C148B">
            <w:pPr>
              <w:rPr>
                <w:b w:val="0"/>
                <w:bCs w:val="0"/>
                <w:lang w:val="es-SV"/>
              </w:rPr>
            </w:pPr>
            <w:r w:rsidRPr="003C148B">
              <w:rPr>
                <w:lang w:val="es-SV"/>
              </w:rPr>
              <w:t>Fecha (inicio–fin):</w:t>
            </w:r>
            <w:r w:rsidR="00C662B6" w:rsidRPr="00F73CE2">
              <w:rPr>
                <w:b w:val="0"/>
                <w:bCs w:val="0"/>
                <w:lang w:val="es-SV"/>
              </w:rPr>
              <w:t xml:space="preserve"> </w:t>
            </w:r>
            <w:r w:rsidR="0050289B">
              <w:rPr>
                <w:b w:val="0"/>
                <w:bCs w:val="0"/>
                <w:lang w:val="es-SV"/>
              </w:rPr>
              <w:t>02</w:t>
            </w:r>
            <w:r w:rsidR="00F73CE2">
              <w:rPr>
                <w:b w:val="0"/>
                <w:bCs w:val="0"/>
                <w:lang w:val="es-SV"/>
              </w:rPr>
              <w:t xml:space="preserve"> de </w:t>
            </w:r>
            <w:r w:rsidR="0050289B">
              <w:rPr>
                <w:b w:val="0"/>
                <w:bCs w:val="0"/>
                <w:lang w:val="es-SV"/>
              </w:rPr>
              <w:t>febrero</w:t>
            </w:r>
            <w:r w:rsidR="00F73CE2">
              <w:rPr>
                <w:b w:val="0"/>
                <w:bCs w:val="0"/>
                <w:lang w:val="es-SV"/>
              </w:rPr>
              <w:t xml:space="preserve"> </w:t>
            </w:r>
            <w:r w:rsidR="00C662B6" w:rsidRPr="00F73CE2">
              <w:rPr>
                <w:b w:val="0"/>
                <w:bCs w:val="0"/>
                <w:lang w:val="es-SV"/>
              </w:rPr>
              <w:t xml:space="preserve">– </w:t>
            </w:r>
            <w:r w:rsidR="00F73CE2">
              <w:rPr>
                <w:b w:val="0"/>
                <w:bCs w:val="0"/>
                <w:lang w:val="es-SV"/>
              </w:rPr>
              <w:t>1</w:t>
            </w:r>
            <w:r w:rsidR="0050289B">
              <w:rPr>
                <w:b w:val="0"/>
                <w:bCs w:val="0"/>
                <w:lang w:val="es-SV"/>
              </w:rPr>
              <w:t>5</w:t>
            </w:r>
            <w:r w:rsidR="00F73CE2">
              <w:rPr>
                <w:b w:val="0"/>
                <w:bCs w:val="0"/>
                <w:lang w:val="es-SV"/>
              </w:rPr>
              <w:t xml:space="preserve"> </w:t>
            </w:r>
            <w:r w:rsidR="00C662B6" w:rsidRPr="00F73CE2">
              <w:rPr>
                <w:b w:val="0"/>
                <w:bCs w:val="0"/>
                <w:lang w:val="es-SV"/>
              </w:rPr>
              <w:t xml:space="preserve">de </w:t>
            </w:r>
            <w:r w:rsidR="00F73CE2">
              <w:rPr>
                <w:b w:val="0"/>
                <w:bCs w:val="0"/>
                <w:lang w:val="es-SV"/>
              </w:rPr>
              <w:t>febrero</w:t>
            </w:r>
            <w:r w:rsidR="00C662B6" w:rsidRPr="00F73CE2">
              <w:rPr>
                <w:b w:val="0"/>
                <w:bCs w:val="0"/>
                <w:lang w:val="es-SV"/>
              </w:rPr>
              <w:t xml:space="preserve"> de 202</w:t>
            </w:r>
            <w:r w:rsidR="00F73CE2">
              <w:rPr>
                <w:b w:val="0"/>
                <w:bCs w:val="0"/>
                <w:lang w:val="es-SV"/>
              </w:rPr>
              <w:t>6</w:t>
            </w:r>
          </w:p>
        </w:tc>
      </w:tr>
      <w:tr w:rsidR="003C148B" w:rsidRPr="003C148B" w14:paraId="2354782A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02C01F9" w14:textId="7D967F05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Integrantes presentes: </w:t>
            </w:r>
          </w:p>
        </w:tc>
      </w:tr>
      <w:tr w:rsidR="003C148B" w:rsidRPr="003C148B" w14:paraId="56D57C00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29810CD1" w14:textId="0E69E865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>1.</w:t>
            </w:r>
            <w:r w:rsidR="00D46598">
              <w:rPr>
                <w:lang w:val="es-SV"/>
              </w:rPr>
              <w:t xml:space="preserve"> </w:t>
            </w:r>
            <w:r w:rsidR="00D46598" w:rsidRPr="00C662B6">
              <w:rPr>
                <w:b w:val="0"/>
                <w:bCs w:val="0"/>
                <w:lang w:val="es-SV"/>
              </w:rPr>
              <w:t>IRVIN OSIRIS CANTARERO MORENO</w:t>
            </w:r>
          </w:p>
        </w:tc>
      </w:tr>
      <w:tr w:rsidR="003C148B" w:rsidRPr="003C148B" w14:paraId="70D9A81E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58528588" w14:textId="78DABE37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>2.</w:t>
            </w:r>
            <w:r w:rsidR="00D46598">
              <w:t xml:space="preserve"> </w:t>
            </w:r>
            <w:r w:rsidR="00D46598" w:rsidRPr="00C662B6">
              <w:rPr>
                <w:b w:val="0"/>
                <w:bCs w:val="0"/>
                <w:lang w:val="es-SV"/>
              </w:rPr>
              <w:t>CARLOS JOSÉ FLETES ALDUVIN</w:t>
            </w:r>
          </w:p>
        </w:tc>
      </w:tr>
      <w:tr w:rsidR="003C148B" w:rsidRPr="003C148B" w14:paraId="5CC59DCE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ACC5AD7" w14:textId="6C0AEA18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>3.</w:t>
            </w:r>
            <w:r w:rsidR="00D46598">
              <w:t xml:space="preserve"> </w:t>
            </w:r>
            <w:r w:rsidR="00D46598" w:rsidRPr="00C662B6">
              <w:rPr>
                <w:b w:val="0"/>
                <w:bCs w:val="0"/>
                <w:lang w:val="es-SV"/>
              </w:rPr>
              <w:t>WILL ALBERTO LÓPEZ PALACIOS</w:t>
            </w:r>
          </w:p>
        </w:tc>
      </w:tr>
      <w:tr w:rsidR="003C148B" w:rsidRPr="003C148B" w14:paraId="2D6C7040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A3C7BF6" w14:textId="1BAE22FF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>4.</w:t>
            </w:r>
            <w:r w:rsidR="00D46598">
              <w:t xml:space="preserve"> </w:t>
            </w:r>
            <w:r w:rsidR="00D46598" w:rsidRPr="00C662B6">
              <w:rPr>
                <w:b w:val="0"/>
                <w:bCs w:val="0"/>
                <w:lang w:val="es-SV"/>
              </w:rPr>
              <w:t>RENÉ ISMAEL PINTO AVALOS</w:t>
            </w:r>
          </w:p>
        </w:tc>
      </w:tr>
      <w:tr w:rsidR="003C148B" w:rsidRPr="003C148B" w14:paraId="6026FBE0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A5E5672" w14:textId="72EC563D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>5.</w:t>
            </w:r>
            <w:r w:rsidR="00D46598">
              <w:t xml:space="preserve"> </w:t>
            </w:r>
            <w:r w:rsidR="00D46598" w:rsidRPr="00C662B6">
              <w:rPr>
                <w:b w:val="0"/>
                <w:bCs w:val="0"/>
                <w:lang w:val="es-SV"/>
              </w:rPr>
              <w:t xml:space="preserve">CARLOS </w:t>
            </w:r>
            <w:r w:rsidR="00DA598D" w:rsidRPr="00C662B6">
              <w:rPr>
                <w:b w:val="0"/>
                <w:bCs w:val="0"/>
                <w:lang w:val="es-SV"/>
              </w:rPr>
              <w:t xml:space="preserve">ALBERTO </w:t>
            </w:r>
            <w:r w:rsidR="00D46598" w:rsidRPr="00C662B6">
              <w:rPr>
                <w:b w:val="0"/>
                <w:bCs w:val="0"/>
                <w:lang w:val="es-SV"/>
              </w:rPr>
              <w:t>SOPÓN</w:t>
            </w:r>
            <w:r w:rsidR="00DA598D" w:rsidRPr="00C662B6">
              <w:rPr>
                <w:b w:val="0"/>
                <w:bCs w:val="0"/>
                <w:lang w:val="es-SV"/>
              </w:rPr>
              <w:t xml:space="preserve"> TRUJILLO</w:t>
            </w:r>
            <w:r w:rsidR="00DA598D">
              <w:rPr>
                <w:lang w:val="es-SV"/>
              </w:rPr>
              <w:t xml:space="preserve"> </w:t>
            </w:r>
          </w:p>
        </w:tc>
      </w:tr>
      <w:tr w:rsidR="003C148B" w:rsidRPr="004225DF" w14:paraId="09F3F734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53A55A1" w14:textId="6A530836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>Roles activos en la semana:</w:t>
            </w:r>
            <w:r w:rsidR="00C662B6">
              <w:rPr>
                <w:lang w:val="es-SV"/>
              </w:rPr>
              <w:t xml:space="preserve"> 5</w:t>
            </w:r>
          </w:p>
        </w:tc>
      </w:tr>
    </w:tbl>
    <w:p w14:paraId="6DDBF936" w14:textId="77777777" w:rsidR="003C148B" w:rsidRPr="003C148B" w:rsidRDefault="003C148B">
      <w:pPr>
        <w:pStyle w:val="Ttulo2"/>
        <w:rPr>
          <w:lang w:val="es-SV"/>
        </w:rPr>
      </w:pPr>
    </w:p>
    <w:p w14:paraId="6F5F4713" w14:textId="337D6D6F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2. Actividades realizadas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23"/>
        <w:gridCol w:w="2308"/>
        <w:gridCol w:w="2113"/>
        <w:gridCol w:w="2096"/>
      </w:tblGrid>
      <w:tr w:rsidR="003720E4" w:rsidRPr="003C148B" w14:paraId="06EF3D30" w14:textId="77777777" w:rsidTr="00CB6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536A528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Actividad realizada</w:t>
            </w:r>
          </w:p>
        </w:tc>
        <w:tc>
          <w:tcPr>
            <w:tcW w:w="2308" w:type="dxa"/>
          </w:tcPr>
          <w:p w14:paraId="0C6AAFC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Descripción técnica</w:t>
            </w:r>
          </w:p>
        </w:tc>
        <w:tc>
          <w:tcPr>
            <w:tcW w:w="2113" w:type="dxa"/>
          </w:tcPr>
          <w:p w14:paraId="73E4FF69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096" w:type="dxa"/>
          </w:tcPr>
          <w:p w14:paraId="332754DC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3C148B" w14:paraId="166DD539" w14:textId="77777777" w:rsidTr="00CB6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30B15EF" w14:textId="225832A3" w:rsidR="003720E4" w:rsidRPr="003C148B" w:rsidRDefault="004225DF">
            <w:pPr>
              <w:rPr>
                <w:lang w:val="es-SV"/>
              </w:rPr>
            </w:pPr>
            <w:r w:rsidRPr="00E82F28">
              <w:rPr>
                <w:lang w:val="es-SV"/>
              </w:rPr>
              <w:t>Simular carga (ej. stress ligero), validar que las métricas cambian, revisar tiempos de actualización y alertas (si aplica)</w:t>
            </w:r>
          </w:p>
        </w:tc>
        <w:tc>
          <w:tcPr>
            <w:tcW w:w="2308" w:type="dxa"/>
          </w:tcPr>
          <w:p w14:paraId="7B552DD7" w14:textId="79CF8E5B" w:rsidR="00C662B6" w:rsidRPr="003C148B" w:rsidRDefault="00F93209" w:rsidP="00F9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Pruebas de simulaciones de diferentes escenarios para abarcar fallos e imprevistos, con la finalidad de garantizar el buen funcionamiento y la continuidad operativa</w:t>
            </w:r>
            <w:r>
              <w:rPr>
                <w:lang w:val="es-SV"/>
              </w:rPr>
              <w:br/>
            </w:r>
            <w:r>
              <w:rPr>
                <w:lang w:val="es-SV"/>
              </w:rPr>
              <w:br/>
              <w:t>(No se hicieron modificaciones en los umbrales, están bien definidos)</w:t>
            </w:r>
          </w:p>
        </w:tc>
        <w:tc>
          <w:tcPr>
            <w:tcW w:w="2113" w:type="dxa"/>
          </w:tcPr>
          <w:p w14:paraId="35555D21" w14:textId="77777777" w:rsidR="0013054F" w:rsidRDefault="00422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Carlos Sopón </w:t>
            </w:r>
          </w:p>
          <w:p w14:paraId="08D72CFA" w14:textId="77777777" w:rsidR="00F93209" w:rsidRDefault="00F9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  <w:p w14:paraId="752A41C6" w14:textId="77777777" w:rsidR="00F93209" w:rsidRDefault="00F9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René Pinto</w:t>
            </w:r>
          </w:p>
          <w:p w14:paraId="7F86609C" w14:textId="77777777" w:rsidR="00F93209" w:rsidRDefault="00F9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  <w:p w14:paraId="0DCC7DE8" w14:textId="6D1D6C49" w:rsidR="00F93209" w:rsidRPr="003C148B" w:rsidRDefault="00F9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Carlos Fletes</w:t>
            </w:r>
          </w:p>
        </w:tc>
        <w:tc>
          <w:tcPr>
            <w:tcW w:w="2096" w:type="dxa"/>
          </w:tcPr>
          <w:p w14:paraId="7C4D190A" w14:textId="75C70F9D" w:rsidR="00537927" w:rsidRPr="0065110F" w:rsidRDefault="00537927" w:rsidP="00537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1-</w:t>
            </w:r>
            <w:r w:rsidR="00F93209">
              <w:rPr>
                <w:lang w:val="es-SV"/>
              </w:rPr>
              <w:t>9</w:t>
            </w:r>
            <w:r>
              <w:rPr>
                <w:lang w:val="es-SV"/>
              </w:rPr>
              <w:t xml:space="preserve"> </w:t>
            </w:r>
            <w:r w:rsidRPr="0065110F">
              <w:rPr>
                <w:lang w:val="es-SV"/>
              </w:rPr>
              <w:t>Instancias en la nube</w:t>
            </w:r>
          </w:p>
          <w:p w14:paraId="7906D6DD" w14:textId="0E0E1364" w:rsidR="003720E4" w:rsidRPr="0013054F" w:rsidRDefault="003720E4" w:rsidP="00130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4225DF" w:rsidRPr="004225DF" w14:paraId="261E5CD6" w14:textId="77777777" w:rsidTr="00CB63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BEB48B4" w14:textId="55337274" w:rsidR="004225DF" w:rsidRPr="004225DF" w:rsidRDefault="004225DF">
            <w:pPr>
              <w:rPr>
                <w:lang w:val="es-SV"/>
              </w:rPr>
            </w:pPr>
            <w:r w:rsidRPr="004225DF">
              <w:rPr>
                <w:lang w:val="es-SV"/>
              </w:rPr>
              <w:t xml:space="preserve">Mejorar visualización, agregar etiquetas (tags), paneles por </w:t>
            </w:r>
            <w:r w:rsidRPr="004225DF">
              <w:rPr>
                <w:lang w:val="es-SV"/>
              </w:rPr>
              <w:lastRenderedPageBreak/>
              <w:t>servidor/servicio, ajustar intervalo de actualización y filtros.</w:t>
            </w:r>
          </w:p>
        </w:tc>
        <w:tc>
          <w:tcPr>
            <w:tcW w:w="2308" w:type="dxa"/>
          </w:tcPr>
          <w:p w14:paraId="0C511B74" w14:textId="1BE850D4" w:rsidR="004225DF" w:rsidRPr="003C148B" w:rsidRDefault="00F9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93209">
              <w:rPr>
                <w:highlight w:val="cyan"/>
                <w:lang w:val="es-SV"/>
              </w:rPr>
              <w:lastRenderedPageBreak/>
              <w:t>FALTA</w:t>
            </w:r>
          </w:p>
        </w:tc>
        <w:tc>
          <w:tcPr>
            <w:tcW w:w="2113" w:type="dxa"/>
          </w:tcPr>
          <w:p w14:paraId="59E42155" w14:textId="35161B81" w:rsidR="004225DF" w:rsidRDefault="00422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225DF">
              <w:rPr>
                <w:lang w:val="es-SV"/>
              </w:rPr>
              <w:t>W</w:t>
            </w:r>
            <w:r>
              <w:rPr>
                <w:lang w:val="es-SV"/>
              </w:rPr>
              <w:t xml:space="preserve">ill </w:t>
            </w:r>
            <w:r w:rsidR="005B0D8E">
              <w:rPr>
                <w:lang w:val="es-ES"/>
              </w:rPr>
              <w:t>López</w:t>
            </w:r>
          </w:p>
          <w:p w14:paraId="611725AF" w14:textId="77777777" w:rsidR="004225DF" w:rsidRDefault="00422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1ACE4182" w14:textId="77777777" w:rsidR="004225DF" w:rsidRDefault="00422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Carlos Sopón</w:t>
            </w:r>
          </w:p>
          <w:p w14:paraId="10F043A8" w14:textId="77777777" w:rsidR="004225DF" w:rsidRDefault="00422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1E96E093" w14:textId="0D10A5B0" w:rsidR="004225DF" w:rsidRPr="004225DF" w:rsidRDefault="00422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SV"/>
              </w:rPr>
              <w:lastRenderedPageBreak/>
              <w:t>Irvin Cantarero</w:t>
            </w:r>
          </w:p>
        </w:tc>
        <w:tc>
          <w:tcPr>
            <w:tcW w:w="2096" w:type="dxa"/>
          </w:tcPr>
          <w:p w14:paraId="1D321A0E" w14:textId="5C2F89FE" w:rsidR="004225DF" w:rsidRDefault="00F93209" w:rsidP="0053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F93209">
              <w:rPr>
                <w:highlight w:val="cyan"/>
                <w:lang w:val="es-SV"/>
              </w:rPr>
              <w:lastRenderedPageBreak/>
              <w:t>FALTA</w:t>
            </w:r>
          </w:p>
        </w:tc>
      </w:tr>
    </w:tbl>
    <w:p w14:paraId="02FEE3B6" w14:textId="77777777" w:rsidR="003C148B" w:rsidRPr="003C148B" w:rsidRDefault="003C148B">
      <w:pPr>
        <w:pStyle w:val="Ttulo2"/>
        <w:rPr>
          <w:lang w:val="es-SV"/>
        </w:rPr>
      </w:pPr>
    </w:p>
    <w:p w14:paraId="0E99A5C8" w14:textId="2AF48E2B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3. Herramientas utilizadas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0E4" w:rsidRPr="003C148B" w14:paraId="0775358B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9945E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Herramienta / Servicio</w:t>
            </w:r>
          </w:p>
        </w:tc>
        <w:tc>
          <w:tcPr>
            <w:tcW w:w="2880" w:type="dxa"/>
          </w:tcPr>
          <w:p w14:paraId="4E3DA227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Propósito</w:t>
            </w:r>
          </w:p>
        </w:tc>
        <w:tc>
          <w:tcPr>
            <w:tcW w:w="2880" w:type="dxa"/>
          </w:tcPr>
          <w:p w14:paraId="2D82A15D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Observaciones</w:t>
            </w:r>
          </w:p>
        </w:tc>
      </w:tr>
      <w:tr w:rsidR="00BF6A9F" w:rsidRPr="004225DF" w14:paraId="1743AE01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93155" w14:textId="30E3E111" w:rsidR="00BF6A9F" w:rsidRPr="003C148B" w:rsidRDefault="00BF6A9F">
            <w:pPr>
              <w:rPr>
                <w:lang w:val="es-SV"/>
              </w:rPr>
            </w:pPr>
            <w:r>
              <w:rPr>
                <w:lang w:val="es-SV"/>
              </w:rPr>
              <w:t xml:space="preserve">WhatsApp </w:t>
            </w:r>
          </w:p>
        </w:tc>
        <w:tc>
          <w:tcPr>
            <w:tcW w:w="2880" w:type="dxa"/>
          </w:tcPr>
          <w:p w14:paraId="3E166810" w14:textId="52C7AA1C" w:rsidR="00BF6A9F" w:rsidRPr="003C148B" w:rsidRDefault="00BF6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Comunicación ágil entre los integrantes del equipo</w:t>
            </w:r>
          </w:p>
        </w:tc>
        <w:tc>
          <w:tcPr>
            <w:tcW w:w="2880" w:type="dxa"/>
          </w:tcPr>
          <w:p w14:paraId="7CA31403" w14:textId="153A78A5" w:rsidR="00BF6A9F" w:rsidRPr="003C148B" w:rsidRDefault="00BF6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Puede que algunas veces haya malentendidos por no saber comunicarse</w:t>
            </w:r>
          </w:p>
        </w:tc>
      </w:tr>
      <w:tr w:rsidR="003720E4" w:rsidRPr="004225DF" w14:paraId="233D8732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3D749" w14:textId="2A32C30C" w:rsidR="003720E4" w:rsidRPr="003C148B" w:rsidRDefault="00537927">
            <w:pPr>
              <w:rPr>
                <w:lang w:val="es-SV"/>
              </w:rPr>
            </w:pPr>
            <w:r>
              <w:rPr>
                <w:lang w:val="es-SV"/>
              </w:rPr>
              <w:t>Oracle VirtualBox</w:t>
            </w:r>
            <w:r w:rsidR="00554C48">
              <w:rPr>
                <w:lang w:val="es-SV"/>
              </w:rPr>
              <w:t xml:space="preserve"> </w:t>
            </w:r>
          </w:p>
        </w:tc>
        <w:tc>
          <w:tcPr>
            <w:tcW w:w="2880" w:type="dxa"/>
          </w:tcPr>
          <w:p w14:paraId="60B6D16D" w14:textId="630A120B" w:rsidR="003720E4" w:rsidRPr="003C148B" w:rsidRDefault="00BF6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E1169A">
              <w:rPr>
                <w:highlight w:val="cyan"/>
                <w:lang w:val="es-SV"/>
              </w:rPr>
              <w:t xml:space="preserve">Usado para </w:t>
            </w:r>
            <w:r w:rsidR="004225DF" w:rsidRPr="00E1169A">
              <w:rPr>
                <w:highlight w:val="cyan"/>
                <w:lang w:val="es-SV"/>
              </w:rPr>
              <w:t xml:space="preserve">crear la nueva versión de </w:t>
            </w:r>
            <w:r w:rsidRPr="00E1169A">
              <w:rPr>
                <w:highlight w:val="cyan"/>
                <w:lang w:val="es-SV"/>
              </w:rPr>
              <w:t>la interfaz del dashboard que mostrará las métricas de los servicios en la nube</w:t>
            </w:r>
          </w:p>
        </w:tc>
        <w:tc>
          <w:tcPr>
            <w:tcW w:w="2880" w:type="dxa"/>
          </w:tcPr>
          <w:p w14:paraId="608D2E7E" w14:textId="1EAB3564" w:rsidR="003720E4" w:rsidRPr="003C148B" w:rsidRDefault="00E11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E1169A">
              <w:rPr>
                <w:highlight w:val="cyan"/>
                <w:lang w:val="es-SV"/>
              </w:rPr>
              <w:t xml:space="preserve">Usado como herramienta de prototipado o de entorno de desarrollo, </w:t>
            </w:r>
            <w:r w:rsidR="00BF6A9F" w:rsidRPr="00E1169A">
              <w:rPr>
                <w:highlight w:val="cyan"/>
                <w:lang w:val="es-SV"/>
              </w:rPr>
              <w:t xml:space="preserve">ya </w:t>
            </w:r>
            <w:r w:rsidRPr="00E1169A">
              <w:rPr>
                <w:highlight w:val="cyan"/>
                <w:lang w:val="es-SV"/>
              </w:rPr>
              <w:t>que se tienen la versión inicial en la instancia de GCP, y no se quería entorpecer las pruebas de simulaciones de carga que se estaba</w:t>
            </w:r>
            <w:r>
              <w:rPr>
                <w:lang w:val="es-SV"/>
              </w:rPr>
              <w:t xml:space="preserve"> haciendo en GCP</w:t>
            </w:r>
            <w:r w:rsidR="00BF6A9F">
              <w:rPr>
                <w:lang w:val="es-SV"/>
              </w:rPr>
              <w:t xml:space="preserve"> </w:t>
            </w:r>
          </w:p>
        </w:tc>
      </w:tr>
      <w:tr w:rsidR="009762C2" w:rsidRPr="004225DF" w14:paraId="3A82210A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CA5B1" w14:textId="79071728" w:rsidR="009762C2" w:rsidRPr="003C148B" w:rsidRDefault="00BF6A9F">
            <w:pPr>
              <w:rPr>
                <w:lang w:val="es-SV"/>
              </w:rPr>
            </w:pPr>
            <w:r>
              <w:rPr>
                <w:lang w:val="es-SV"/>
              </w:rPr>
              <w:t>Windows Power Shell</w:t>
            </w:r>
          </w:p>
        </w:tc>
        <w:tc>
          <w:tcPr>
            <w:tcW w:w="2880" w:type="dxa"/>
          </w:tcPr>
          <w:p w14:paraId="6D2D7002" w14:textId="64C6DA8D" w:rsidR="009762C2" w:rsidRPr="003C148B" w:rsidRDefault="00BF6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Utilizado para conectarse mediante SSH a la</w:t>
            </w:r>
            <w:r w:rsidR="00B51A32">
              <w:rPr>
                <w:lang w:val="es-SV"/>
              </w:rPr>
              <w:t>s</w:t>
            </w:r>
            <w:r>
              <w:rPr>
                <w:lang w:val="es-SV"/>
              </w:rPr>
              <w:t xml:space="preserve"> instancias </w:t>
            </w:r>
            <w:r w:rsidR="00E1169A">
              <w:rPr>
                <w:lang w:val="es-SV"/>
              </w:rPr>
              <w:t>y simular las diferentes cargas de trabajo</w:t>
            </w:r>
          </w:p>
        </w:tc>
        <w:tc>
          <w:tcPr>
            <w:tcW w:w="2880" w:type="dxa"/>
          </w:tcPr>
          <w:p w14:paraId="032EEE8C" w14:textId="4255BA7E" w:rsidR="009762C2" w:rsidRPr="003C148B" w:rsidRDefault="00E11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Se ejecutaron </w:t>
            </w:r>
            <w:proofErr w:type="gramStart"/>
            <w:r>
              <w:rPr>
                <w:lang w:val="es-SV"/>
              </w:rPr>
              <w:t>los diferentes comando</w:t>
            </w:r>
            <w:proofErr w:type="gramEnd"/>
            <w:r>
              <w:rPr>
                <w:lang w:val="es-SV"/>
              </w:rPr>
              <w:t xml:space="preserve"> para </w:t>
            </w:r>
            <w:r w:rsidR="00B51A32">
              <w:rPr>
                <w:lang w:val="es-SV"/>
              </w:rPr>
              <w:t>desde la Shell</w:t>
            </w:r>
            <w:r>
              <w:rPr>
                <w:lang w:val="es-SV"/>
              </w:rPr>
              <w:t xml:space="preserve"> para realizar las pruebas usando las llaves y con permisos sólo en las </w:t>
            </w:r>
            <w:proofErr w:type="spellStart"/>
            <w:r>
              <w:rPr>
                <w:lang w:val="es-SV"/>
              </w:rPr>
              <w:t>IPs</w:t>
            </w:r>
            <w:proofErr w:type="spellEnd"/>
            <w:r>
              <w:rPr>
                <w:lang w:val="es-SV"/>
              </w:rPr>
              <w:t xml:space="preserve"> de los compañeros que hicieron la función de testeo, sin </w:t>
            </w:r>
            <w:proofErr w:type="spellStart"/>
            <w:r>
              <w:rPr>
                <w:lang w:val="es-SV"/>
              </w:rPr>
              <w:t>IPs</w:t>
            </w:r>
            <w:proofErr w:type="spellEnd"/>
            <w:r>
              <w:rPr>
                <w:lang w:val="es-SV"/>
              </w:rPr>
              <w:t xml:space="preserve"> abiertas al público 0.0.0.0/0</w:t>
            </w:r>
          </w:p>
        </w:tc>
      </w:tr>
      <w:tr w:rsidR="009762C2" w:rsidRPr="004225DF" w14:paraId="2CC4361F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E8B1C" w14:textId="51705A49" w:rsidR="009762C2" w:rsidRPr="003C148B" w:rsidRDefault="00BF6A9F">
            <w:pPr>
              <w:rPr>
                <w:lang w:val="es-SV"/>
              </w:rPr>
            </w:pPr>
            <w:r>
              <w:rPr>
                <w:lang w:val="es-SV"/>
              </w:rPr>
              <w:t>Grafana</w:t>
            </w:r>
          </w:p>
        </w:tc>
        <w:tc>
          <w:tcPr>
            <w:tcW w:w="2880" w:type="dxa"/>
          </w:tcPr>
          <w:p w14:paraId="25EB6EFD" w14:textId="4A90BF40" w:rsidR="009762C2" w:rsidRPr="003C148B" w:rsidRDefault="00BF6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Necesario para crear </w:t>
            </w:r>
            <w:r w:rsidR="004225DF">
              <w:rPr>
                <w:lang w:val="es-SV"/>
              </w:rPr>
              <w:t xml:space="preserve">la nueva versión de </w:t>
            </w:r>
            <w:r>
              <w:rPr>
                <w:lang w:val="es-SV"/>
              </w:rPr>
              <w:t xml:space="preserve">las </w:t>
            </w:r>
            <w:r w:rsidR="00B51A32">
              <w:rPr>
                <w:lang w:val="es-SV"/>
              </w:rPr>
              <w:t>vistas y grafos donde se estarán reflejando las métricas de los servicios en la nube utilizados</w:t>
            </w:r>
          </w:p>
        </w:tc>
        <w:tc>
          <w:tcPr>
            <w:tcW w:w="2880" w:type="dxa"/>
          </w:tcPr>
          <w:p w14:paraId="540DB421" w14:textId="4B959C4B" w:rsidR="009762C2" w:rsidRPr="003C148B" w:rsidRDefault="00E11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Con conocimientos previos en el área de </w:t>
            </w:r>
            <w:proofErr w:type="spellStart"/>
            <w:r>
              <w:rPr>
                <w:lang w:val="es-SV"/>
              </w:rPr>
              <w:t>insights</w:t>
            </w:r>
            <w:proofErr w:type="spellEnd"/>
            <w:r>
              <w:rPr>
                <w:lang w:val="es-SV"/>
              </w:rPr>
              <w:t xml:space="preserve"> y BI, se pudo adquirir conocimiento de una nueva herramienta relacionada a las inteligencias de negocio, anteriormente</w:t>
            </w:r>
            <w:r w:rsidR="002C136A">
              <w:rPr>
                <w:lang w:val="es-SV"/>
              </w:rPr>
              <w:t xml:space="preserve"> uno de los integrantes trabajó en creación de </w:t>
            </w:r>
            <w:proofErr w:type="spellStart"/>
            <w:r w:rsidR="002C136A">
              <w:rPr>
                <w:lang w:val="es-SV"/>
              </w:rPr>
              <w:t>dashboards</w:t>
            </w:r>
            <w:proofErr w:type="spellEnd"/>
            <w:r w:rsidR="002C136A">
              <w:rPr>
                <w:lang w:val="es-SV"/>
              </w:rPr>
              <w:t xml:space="preserve"> en Bubble.io y </w:t>
            </w:r>
            <w:proofErr w:type="spellStart"/>
            <w:r w:rsidR="002C136A">
              <w:rPr>
                <w:lang w:val="es-SV"/>
              </w:rPr>
              <w:t>PowerBI</w:t>
            </w:r>
            <w:proofErr w:type="spellEnd"/>
          </w:p>
        </w:tc>
      </w:tr>
      <w:tr w:rsidR="00BF6A9F" w:rsidRPr="004225DF" w14:paraId="4FE2D274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70A44" w14:textId="01CC0517" w:rsidR="00BF6A9F" w:rsidRDefault="00BF6A9F">
            <w:pPr>
              <w:rPr>
                <w:lang w:val="es-SV"/>
              </w:rPr>
            </w:pPr>
            <w:r>
              <w:rPr>
                <w:lang w:val="es-SV"/>
              </w:rPr>
              <w:t>Prometheus</w:t>
            </w:r>
          </w:p>
        </w:tc>
        <w:tc>
          <w:tcPr>
            <w:tcW w:w="2880" w:type="dxa"/>
          </w:tcPr>
          <w:p w14:paraId="3B3199BC" w14:textId="3D0F69BF" w:rsidR="00BF6A9F" w:rsidRDefault="00633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Usada para poder recopilar las métricas de las instancias que serán monitoreadas</w:t>
            </w:r>
          </w:p>
        </w:tc>
        <w:tc>
          <w:tcPr>
            <w:tcW w:w="2880" w:type="dxa"/>
          </w:tcPr>
          <w:p w14:paraId="78E3A2A0" w14:textId="14A69CE7" w:rsidR="00BF6A9F" w:rsidRDefault="00633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Muy útil, ya que funciona como una especie de base de datos ya que recopila datos</w:t>
            </w:r>
          </w:p>
        </w:tc>
      </w:tr>
      <w:tr w:rsidR="00BF6A9F" w:rsidRPr="004225DF" w14:paraId="0838B176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14C72" w14:textId="2148DD1B" w:rsidR="00BF6A9F" w:rsidRDefault="00BF6A9F">
            <w:pPr>
              <w:rPr>
                <w:lang w:val="es-SV"/>
              </w:rPr>
            </w:pPr>
            <w:r>
              <w:rPr>
                <w:lang w:val="es-SV"/>
              </w:rPr>
              <w:t xml:space="preserve">Node </w:t>
            </w:r>
            <w:proofErr w:type="spellStart"/>
            <w:r>
              <w:rPr>
                <w:lang w:val="es-SV"/>
              </w:rPr>
              <w:t>Exporter</w:t>
            </w:r>
            <w:proofErr w:type="spellEnd"/>
          </w:p>
        </w:tc>
        <w:tc>
          <w:tcPr>
            <w:tcW w:w="2880" w:type="dxa"/>
          </w:tcPr>
          <w:p w14:paraId="46BE6EC8" w14:textId="6AE0C795" w:rsidR="00BF6A9F" w:rsidRDefault="00633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Implantada en la instancia de AWS para poder exponer sus métricas para ser consumidas en Grafana</w:t>
            </w:r>
          </w:p>
        </w:tc>
        <w:tc>
          <w:tcPr>
            <w:tcW w:w="2880" w:type="dxa"/>
          </w:tcPr>
          <w:p w14:paraId="12ACBF6F" w14:textId="5DCB7ECC" w:rsidR="00BF6A9F" w:rsidRDefault="00633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Muy interesante, </w:t>
            </w:r>
            <w:proofErr w:type="gramStart"/>
            <w:r>
              <w:rPr>
                <w:lang w:val="es-SV"/>
              </w:rPr>
              <w:t>ya que</w:t>
            </w:r>
            <w:proofErr w:type="gramEnd"/>
            <w:r>
              <w:rPr>
                <w:lang w:val="es-SV"/>
              </w:rPr>
              <w:t xml:space="preserve"> sin esta, otro servicio no podría acceder a estos tipos de datos, tiene un sentido de API o rutina de bases de datos como un Store Procedure o Function </w:t>
            </w:r>
          </w:p>
        </w:tc>
      </w:tr>
      <w:tr w:rsidR="00BF6A9F" w:rsidRPr="004225DF" w14:paraId="7BA29501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B4DE7" w14:textId="19D1810E" w:rsidR="00BF6A9F" w:rsidRDefault="00BF6A9F">
            <w:pPr>
              <w:rPr>
                <w:lang w:val="es-SV"/>
              </w:rPr>
            </w:pPr>
            <w:r>
              <w:rPr>
                <w:lang w:val="es-SV"/>
              </w:rPr>
              <w:t>AWS</w:t>
            </w:r>
          </w:p>
        </w:tc>
        <w:tc>
          <w:tcPr>
            <w:tcW w:w="2880" w:type="dxa"/>
          </w:tcPr>
          <w:p w14:paraId="16387242" w14:textId="655A9252" w:rsidR="00BF6A9F" w:rsidRDefault="00633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Alojamiento de la instancia que será monitoreada</w:t>
            </w:r>
            <w:r w:rsidR="00E1169A">
              <w:rPr>
                <w:lang w:val="es-SV"/>
              </w:rPr>
              <w:t xml:space="preserve"> </w:t>
            </w:r>
          </w:p>
        </w:tc>
        <w:tc>
          <w:tcPr>
            <w:tcW w:w="2880" w:type="dxa"/>
          </w:tcPr>
          <w:p w14:paraId="0E841191" w14:textId="47DA2A5A" w:rsidR="00BF6A9F" w:rsidRDefault="00F11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La instancia monitoreada tuvo un buen comportamiento al ser sometida a cada una de las pruebas</w:t>
            </w:r>
          </w:p>
        </w:tc>
      </w:tr>
      <w:tr w:rsidR="00BF6A9F" w:rsidRPr="004225DF" w14:paraId="6BBEC8F1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2FE88F" w14:textId="798837A5" w:rsidR="00BF6A9F" w:rsidRDefault="00BF6A9F">
            <w:pPr>
              <w:rPr>
                <w:lang w:val="es-SV"/>
              </w:rPr>
            </w:pPr>
            <w:r>
              <w:rPr>
                <w:lang w:val="es-SV"/>
              </w:rPr>
              <w:t>GCP</w:t>
            </w:r>
          </w:p>
        </w:tc>
        <w:tc>
          <w:tcPr>
            <w:tcW w:w="2880" w:type="dxa"/>
          </w:tcPr>
          <w:p w14:paraId="0CF96FF2" w14:textId="3590F248" w:rsidR="00BF6A9F" w:rsidRDefault="00633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Alojamiento de la instancia monitor</w:t>
            </w:r>
            <w:r w:rsidR="00E1169A">
              <w:rPr>
                <w:lang w:val="es-SV"/>
              </w:rPr>
              <w:t xml:space="preserve"> donde vive Grafana en la cual se puedo realizar las pruebas de simulación de carga con las cuales se obtuvieron resultados deseados</w:t>
            </w:r>
          </w:p>
        </w:tc>
        <w:tc>
          <w:tcPr>
            <w:tcW w:w="2880" w:type="dxa"/>
          </w:tcPr>
          <w:p w14:paraId="58486104" w14:textId="45214CA8" w:rsidR="00BF6A9F" w:rsidRDefault="00E11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Se pudieron obtener resultados deseables y esperados con las pruebas de simulación de carga</w:t>
            </w:r>
          </w:p>
        </w:tc>
      </w:tr>
    </w:tbl>
    <w:p w14:paraId="74C7F7F9" w14:textId="77777777" w:rsidR="003C148B" w:rsidRDefault="003C148B" w:rsidP="003C148B">
      <w:pPr>
        <w:rPr>
          <w:lang w:val="es-SV"/>
        </w:rPr>
      </w:pPr>
    </w:p>
    <w:p w14:paraId="0B92D338" w14:textId="77777777" w:rsidR="003C148B" w:rsidRPr="003C148B" w:rsidRDefault="003C148B" w:rsidP="003C148B">
      <w:pPr>
        <w:rPr>
          <w:lang w:val="es-SV"/>
        </w:rPr>
      </w:pPr>
    </w:p>
    <w:p w14:paraId="0A784077" w14:textId="077279AA" w:rsidR="003720E4" w:rsidRPr="003C148B" w:rsidRDefault="00000000">
      <w:pPr>
        <w:pStyle w:val="Ttulo2"/>
        <w:rPr>
          <w:lang w:val="es-SV"/>
        </w:rPr>
      </w:pPr>
      <w:r w:rsidRPr="00D404AE">
        <w:rPr>
          <w:lang w:val="es-SV"/>
        </w:rPr>
        <w:t>4. Problemas detectados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230BDD10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4DCAA8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Problema</w:t>
            </w:r>
          </w:p>
        </w:tc>
        <w:tc>
          <w:tcPr>
            <w:tcW w:w="2160" w:type="dxa"/>
          </w:tcPr>
          <w:p w14:paraId="3D64561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Impacto</w:t>
            </w:r>
          </w:p>
        </w:tc>
        <w:tc>
          <w:tcPr>
            <w:tcW w:w="2160" w:type="dxa"/>
          </w:tcPr>
          <w:p w14:paraId="4D468525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Causa probable</w:t>
            </w:r>
          </w:p>
        </w:tc>
        <w:tc>
          <w:tcPr>
            <w:tcW w:w="2160" w:type="dxa"/>
          </w:tcPr>
          <w:p w14:paraId="256EB469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4225DF" w14:paraId="561E916A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2C7C24" w14:textId="4F2D5A0F" w:rsidR="003720E4" w:rsidRPr="00A47A79" w:rsidRDefault="008960E0">
            <w:pPr>
              <w:rPr>
                <w:lang w:val="es-SV"/>
              </w:rPr>
            </w:pPr>
            <w:r>
              <w:rPr>
                <w:lang w:val="es-SV"/>
              </w:rPr>
              <w:t>Horarios de disponibilidad diferentes por cada integrante</w:t>
            </w:r>
          </w:p>
        </w:tc>
        <w:tc>
          <w:tcPr>
            <w:tcW w:w="2160" w:type="dxa"/>
          </w:tcPr>
          <w:p w14:paraId="5AA335F0" w14:textId="6505DA12" w:rsidR="003720E4" w:rsidRPr="00A47A79" w:rsidRDefault="00F11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Existen tiempos</w:t>
            </w:r>
            <w:r w:rsidR="002D62FB">
              <w:rPr>
                <w:lang w:val="es-SV"/>
              </w:rPr>
              <w:t xml:space="preserve"> en que </w:t>
            </w:r>
            <w:r>
              <w:rPr>
                <w:lang w:val="es-SV"/>
              </w:rPr>
              <w:t xml:space="preserve">parte de los integrantes </w:t>
            </w:r>
            <w:r w:rsidR="002D62FB">
              <w:rPr>
                <w:lang w:val="es-SV"/>
              </w:rPr>
              <w:t>no pueden reunir</w:t>
            </w:r>
            <w:r>
              <w:rPr>
                <w:lang w:val="es-SV"/>
              </w:rPr>
              <w:t>se</w:t>
            </w:r>
            <w:r w:rsidR="002D62FB">
              <w:rPr>
                <w:lang w:val="es-SV"/>
              </w:rPr>
              <w:t xml:space="preserve"> porque tienen diferentes horarios de trabajo, o actividades programadas </w:t>
            </w:r>
          </w:p>
        </w:tc>
        <w:tc>
          <w:tcPr>
            <w:tcW w:w="2160" w:type="dxa"/>
          </w:tcPr>
          <w:p w14:paraId="42590F41" w14:textId="1984A671" w:rsidR="003720E4" w:rsidRPr="002D62FB" w:rsidRDefault="00F11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Diferentes horarios de disponibilidad por el traba</w:t>
            </w:r>
            <w:r w:rsidR="002D62FB">
              <w:rPr>
                <w:lang w:val="es-SV"/>
              </w:rPr>
              <w:t>jo o</w:t>
            </w:r>
            <w:r>
              <w:rPr>
                <w:lang w:val="es-SV"/>
              </w:rPr>
              <w:t xml:space="preserve"> por</w:t>
            </w:r>
            <w:r w:rsidR="002D62FB">
              <w:rPr>
                <w:lang w:val="es-SV"/>
              </w:rPr>
              <w:t xml:space="preserve"> actividades programadas</w:t>
            </w:r>
          </w:p>
        </w:tc>
        <w:tc>
          <w:tcPr>
            <w:tcW w:w="2160" w:type="dxa"/>
          </w:tcPr>
          <w:p w14:paraId="6DAB0CFF" w14:textId="21EEB49C" w:rsidR="003720E4" w:rsidRPr="003C148B" w:rsidRDefault="00F11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-</w:t>
            </w:r>
          </w:p>
        </w:tc>
      </w:tr>
      <w:tr w:rsidR="009762C2" w:rsidRPr="004225DF" w14:paraId="4F425A6E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C896C9" w14:textId="5737B297" w:rsidR="009762C2" w:rsidRPr="00A47A79" w:rsidRDefault="002D62FB">
            <w:pPr>
              <w:rPr>
                <w:lang w:val="es-SV"/>
              </w:rPr>
            </w:pPr>
            <w:r>
              <w:rPr>
                <w:lang w:val="es-SV"/>
              </w:rPr>
              <w:t>Falta de conocimientos en el tema</w:t>
            </w:r>
          </w:p>
        </w:tc>
        <w:tc>
          <w:tcPr>
            <w:tcW w:w="2160" w:type="dxa"/>
          </w:tcPr>
          <w:p w14:paraId="484D6FAA" w14:textId="4C8A712F" w:rsidR="009762C2" w:rsidRPr="00A47A79" w:rsidRDefault="002D6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Por la falta de conocimiento, toma tiempo el llevar a cabo las actividades, </w:t>
            </w:r>
            <w:r w:rsidR="009F12FC">
              <w:rPr>
                <w:lang w:val="es-SV"/>
              </w:rPr>
              <w:t>ha tocado</w:t>
            </w:r>
            <w:r>
              <w:rPr>
                <w:lang w:val="es-SV"/>
              </w:rPr>
              <w:t xml:space="preserve"> que estar investigando sobre la marcha</w:t>
            </w:r>
          </w:p>
        </w:tc>
        <w:tc>
          <w:tcPr>
            <w:tcW w:w="2160" w:type="dxa"/>
          </w:tcPr>
          <w:p w14:paraId="5DC1B402" w14:textId="0A7CB795" w:rsidR="009762C2" w:rsidRPr="003C148B" w:rsidRDefault="00F17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No haber adquirido los conocimientos en el transcurso de los periodos de estudio previos</w:t>
            </w:r>
          </w:p>
        </w:tc>
        <w:tc>
          <w:tcPr>
            <w:tcW w:w="2160" w:type="dxa"/>
          </w:tcPr>
          <w:p w14:paraId="6B23961A" w14:textId="5D938855" w:rsidR="009762C2" w:rsidRPr="003C148B" w:rsidRDefault="00F11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-</w:t>
            </w:r>
          </w:p>
        </w:tc>
      </w:tr>
      <w:tr w:rsidR="009762C2" w:rsidRPr="004225DF" w14:paraId="0CBA4E4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B1F832" w14:textId="7F2770F5" w:rsidR="009762C2" w:rsidRPr="003C148B" w:rsidRDefault="00F11886">
            <w:pPr>
              <w:rPr>
                <w:lang w:val="es-SV"/>
              </w:rPr>
            </w:pPr>
            <w:r>
              <w:rPr>
                <w:lang w:val="es-SV"/>
              </w:rPr>
              <w:t>Compañero desanimado a seguir avanzando</w:t>
            </w:r>
          </w:p>
        </w:tc>
        <w:tc>
          <w:tcPr>
            <w:tcW w:w="2160" w:type="dxa"/>
          </w:tcPr>
          <w:p w14:paraId="448B5075" w14:textId="359CDA7C" w:rsidR="009762C2" w:rsidRPr="003C148B" w:rsidRDefault="00F11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Tendríamos menos manos trabajando en el proyecto, de igual forma nos tocaría cubrir sus actividades y reorganizar al equipo de trabajo</w:t>
            </w:r>
          </w:p>
        </w:tc>
        <w:tc>
          <w:tcPr>
            <w:tcW w:w="2160" w:type="dxa"/>
          </w:tcPr>
          <w:p w14:paraId="2F9A7E7C" w14:textId="5742526A" w:rsidR="009762C2" w:rsidRPr="003C148B" w:rsidRDefault="00F11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Problemas personales, situaciones imprevistas, resultados inesperados</w:t>
            </w:r>
          </w:p>
        </w:tc>
        <w:tc>
          <w:tcPr>
            <w:tcW w:w="2160" w:type="dxa"/>
          </w:tcPr>
          <w:p w14:paraId="13E2D0A7" w14:textId="77777777" w:rsidR="00F11886" w:rsidRDefault="00F11886" w:rsidP="00F11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Apoyo grupal para animar a nuestro compañero a seguir adelante</w:t>
            </w:r>
          </w:p>
          <w:p w14:paraId="54F316B0" w14:textId="77777777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2D5AA5BD" w14:textId="77777777" w:rsidR="009762C2" w:rsidRPr="003C148B" w:rsidRDefault="009762C2">
      <w:pPr>
        <w:pStyle w:val="Ttulo2"/>
        <w:rPr>
          <w:lang w:val="es-SV"/>
        </w:rPr>
      </w:pPr>
    </w:p>
    <w:p w14:paraId="6DBD763B" w14:textId="1D4CFB8A" w:rsidR="003720E4" w:rsidRPr="003C148B" w:rsidRDefault="00000000">
      <w:pPr>
        <w:pStyle w:val="Ttulo2"/>
        <w:rPr>
          <w:lang w:val="es-SV"/>
        </w:rPr>
      </w:pPr>
      <w:r w:rsidRPr="00D404AE">
        <w:rPr>
          <w:lang w:val="es-SV"/>
        </w:rPr>
        <w:t>5. Soluciones aplicadas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6DDF6CB6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6DB6C3" w14:textId="62CE6F2A" w:rsidR="00FB731B" w:rsidRPr="00A47A79" w:rsidRDefault="00000000">
            <w:pPr>
              <w:rPr>
                <w:b w:val="0"/>
                <w:bCs w:val="0"/>
                <w:lang w:val="es-SV"/>
              </w:rPr>
            </w:pPr>
            <w:r w:rsidRPr="003C148B">
              <w:rPr>
                <w:lang w:val="es-SV"/>
              </w:rPr>
              <w:t>Solución aplicada</w:t>
            </w:r>
          </w:p>
        </w:tc>
        <w:tc>
          <w:tcPr>
            <w:tcW w:w="2160" w:type="dxa"/>
          </w:tcPr>
          <w:p w14:paraId="159C67FB" w14:textId="77777777" w:rsidR="00A47A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SV"/>
              </w:rPr>
            </w:pPr>
            <w:r w:rsidRPr="003C148B">
              <w:rPr>
                <w:lang w:val="es-SV"/>
              </w:rPr>
              <w:t xml:space="preserve">Problema </w:t>
            </w:r>
          </w:p>
          <w:p w14:paraId="44091E19" w14:textId="248B788C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asociado</w:t>
            </w:r>
          </w:p>
        </w:tc>
        <w:tc>
          <w:tcPr>
            <w:tcW w:w="2160" w:type="dxa"/>
          </w:tcPr>
          <w:p w14:paraId="2CD474F5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6D97A69B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F17929" w:rsidRPr="00F17929" w14:paraId="5768C3D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5A8E71" w14:textId="6B4AED51" w:rsidR="00F17929" w:rsidRPr="003C148B" w:rsidRDefault="00F11886" w:rsidP="00F17929">
            <w:pPr>
              <w:rPr>
                <w:lang w:val="es-SV"/>
              </w:rPr>
            </w:pPr>
            <w:r>
              <w:rPr>
                <w:lang w:val="es-SV"/>
              </w:rPr>
              <w:t xml:space="preserve">Acuerdo </w:t>
            </w:r>
            <w:r w:rsidR="006A404A">
              <w:rPr>
                <w:lang w:val="es-SV"/>
              </w:rPr>
              <w:t>de cumplir</w:t>
            </w:r>
            <w:r w:rsidR="00F17929">
              <w:rPr>
                <w:lang w:val="es-SV"/>
              </w:rPr>
              <w:t xml:space="preserve"> con las actividades asignadas en los espacios libres, y si es posible, priorizar las actividades del proyecto sobre las actividades personales</w:t>
            </w:r>
          </w:p>
        </w:tc>
        <w:tc>
          <w:tcPr>
            <w:tcW w:w="2160" w:type="dxa"/>
          </w:tcPr>
          <w:p w14:paraId="19175E11" w14:textId="05F7226A" w:rsidR="00F17929" w:rsidRPr="003C148B" w:rsidRDefault="00F17929" w:rsidP="00F17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Horarios de disponibilidad diferentes por cada integrante</w:t>
            </w:r>
          </w:p>
        </w:tc>
        <w:tc>
          <w:tcPr>
            <w:tcW w:w="2160" w:type="dxa"/>
          </w:tcPr>
          <w:p w14:paraId="308083EC" w14:textId="7A670169" w:rsidR="00F17929" w:rsidRPr="003C148B" w:rsidRDefault="00F17929" w:rsidP="00F17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Grupo</w:t>
            </w:r>
          </w:p>
        </w:tc>
        <w:tc>
          <w:tcPr>
            <w:tcW w:w="2160" w:type="dxa"/>
          </w:tcPr>
          <w:p w14:paraId="4D51D517" w14:textId="7065572C" w:rsidR="00F17929" w:rsidRPr="003C148B" w:rsidRDefault="00F612CF" w:rsidP="00F17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-</w:t>
            </w:r>
          </w:p>
        </w:tc>
      </w:tr>
      <w:tr w:rsidR="00F17929" w:rsidRPr="00A47A79" w14:paraId="04794737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14190C" w14:textId="48514232" w:rsidR="00F17929" w:rsidRPr="003C148B" w:rsidRDefault="00F612CF" w:rsidP="00F17929">
            <w:pPr>
              <w:rPr>
                <w:lang w:val="es-SV"/>
              </w:rPr>
            </w:pPr>
            <w:r w:rsidRPr="00F612CF">
              <w:rPr>
                <w:lang w:val="es-SV"/>
              </w:rPr>
              <w:t>To</w:t>
            </w:r>
            <w:r>
              <w:rPr>
                <w:lang w:val="es-SV"/>
              </w:rPr>
              <w:t>mar apoyo</w:t>
            </w:r>
            <w:r w:rsidR="00F17929">
              <w:rPr>
                <w:lang w:val="es-SV"/>
              </w:rPr>
              <w:t xml:space="preserve"> de la</w:t>
            </w:r>
            <w:r>
              <w:rPr>
                <w:lang w:val="es-SV"/>
              </w:rPr>
              <w:t>s</w:t>
            </w:r>
            <w:r w:rsidR="00F17929">
              <w:rPr>
                <w:lang w:val="es-SV"/>
              </w:rPr>
              <w:t xml:space="preserve"> documentaci</w:t>
            </w:r>
            <w:r>
              <w:rPr>
                <w:lang w:val="es-SV"/>
              </w:rPr>
              <w:t>ones</w:t>
            </w:r>
            <w:r w:rsidR="00F17929">
              <w:rPr>
                <w:lang w:val="es-SV"/>
              </w:rPr>
              <w:t>, fuentes</w:t>
            </w:r>
            <w:r>
              <w:rPr>
                <w:lang w:val="es-SV"/>
              </w:rPr>
              <w:t xml:space="preserve"> del uso de las diferentes herramientas que estaremos usando en el proyecto, además de</w:t>
            </w:r>
            <w:r w:rsidR="00F17929">
              <w:rPr>
                <w:lang w:val="es-SV"/>
              </w:rPr>
              <w:t xml:space="preserve"> asistencia entre los compañeros para avanzar en cada una de </w:t>
            </w:r>
            <w:r w:rsidR="009F12FC">
              <w:rPr>
                <w:lang w:val="es-SV"/>
              </w:rPr>
              <w:t>las actividades</w:t>
            </w:r>
            <w:r w:rsidR="00F17929">
              <w:rPr>
                <w:lang w:val="es-SV"/>
              </w:rPr>
              <w:t xml:space="preserve"> y que al realizar cada una de ellas cumpla con lo requerido</w:t>
            </w:r>
          </w:p>
        </w:tc>
        <w:tc>
          <w:tcPr>
            <w:tcW w:w="2160" w:type="dxa"/>
          </w:tcPr>
          <w:p w14:paraId="3511930A" w14:textId="5204435D" w:rsidR="00F17929" w:rsidRPr="003C148B" w:rsidRDefault="00F17929" w:rsidP="00F17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Falta de conocimientos en el tema</w:t>
            </w:r>
          </w:p>
        </w:tc>
        <w:tc>
          <w:tcPr>
            <w:tcW w:w="2160" w:type="dxa"/>
          </w:tcPr>
          <w:p w14:paraId="7E42AA84" w14:textId="3FBA5DF0" w:rsidR="00F17929" w:rsidRPr="003C148B" w:rsidRDefault="00F17929" w:rsidP="00F17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Grupo</w:t>
            </w:r>
          </w:p>
        </w:tc>
        <w:tc>
          <w:tcPr>
            <w:tcW w:w="2160" w:type="dxa"/>
          </w:tcPr>
          <w:p w14:paraId="5E949086" w14:textId="7ACE191C" w:rsidR="00F17929" w:rsidRPr="003C148B" w:rsidRDefault="00F612CF" w:rsidP="00F17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-</w:t>
            </w:r>
          </w:p>
        </w:tc>
      </w:tr>
      <w:tr w:rsidR="006A404A" w:rsidRPr="006A404A" w14:paraId="38574477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DA65FA" w14:textId="62F7E18E" w:rsidR="006A404A" w:rsidRPr="00F612CF" w:rsidRDefault="006A404A" w:rsidP="006A404A">
            <w:pPr>
              <w:rPr>
                <w:lang w:val="es-SV"/>
              </w:rPr>
            </w:pPr>
            <w:r>
              <w:rPr>
                <w:lang w:val="es-SV"/>
              </w:rPr>
              <w:t>Apoyo grupal al compañero, no permitiéndole de caer, sino más bien dándole ánimos, para que sigamos adelante juntos</w:t>
            </w:r>
          </w:p>
        </w:tc>
        <w:tc>
          <w:tcPr>
            <w:tcW w:w="2160" w:type="dxa"/>
          </w:tcPr>
          <w:p w14:paraId="56871EBB" w14:textId="715D0753" w:rsidR="006A404A" w:rsidRDefault="006A404A" w:rsidP="006A40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Compañero desanimado a seguir avanzando</w:t>
            </w:r>
          </w:p>
        </w:tc>
        <w:tc>
          <w:tcPr>
            <w:tcW w:w="2160" w:type="dxa"/>
          </w:tcPr>
          <w:p w14:paraId="18B2CFF7" w14:textId="77777777" w:rsidR="006A404A" w:rsidRDefault="006A404A" w:rsidP="006A40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20142DFC" w14:textId="77777777" w:rsidR="006A404A" w:rsidRDefault="006A404A" w:rsidP="006A40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Apoyo grupal para animar a nuestro compañero a seguir adelante</w:t>
            </w:r>
          </w:p>
          <w:p w14:paraId="1EE0FD04" w14:textId="77777777" w:rsidR="006A404A" w:rsidRDefault="006A404A" w:rsidP="006A40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5F594760" w14:textId="77777777" w:rsidR="00FA4BDA" w:rsidRDefault="00FA4BDA">
      <w:pPr>
        <w:pStyle w:val="Ttulo2"/>
        <w:rPr>
          <w:lang w:val="es-SV"/>
        </w:rPr>
      </w:pPr>
    </w:p>
    <w:p w14:paraId="7D320AF9" w14:textId="6E702571" w:rsidR="003720E4" w:rsidRPr="003C148B" w:rsidRDefault="00000000">
      <w:pPr>
        <w:pStyle w:val="Ttulo2"/>
        <w:rPr>
          <w:lang w:val="es-SV"/>
        </w:rPr>
      </w:pPr>
      <w:r w:rsidRPr="00D404AE">
        <w:rPr>
          <w:lang w:val="es-SV"/>
        </w:rPr>
        <w:t>6. Estado del proyecto esta semana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05"/>
        <w:gridCol w:w="3049"/>
        <w:gridCol w:w="2786"/>
      </w:tblGrid>
      <w:tr w:rsidR="003720E4" w:rsidRPr="003C148B" w14:paraId="4E4E36E2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03DBDF7B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Área</w:t>
            </w:r>
          </w:p>
        </w:tc>
        <w:tc>
          <w:tcPr>
            <w:tcW w:w="2880" w:type="dxa"/>
          </w:tcPr>
          <w:p w14:paraId="2519304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Estado</w:t>
            </w:r>
          </w:p>
        </w:tc>
        <w:tc>
          <w:tcPr>
            <w:tcW w:w="2880" w:type="dxa"/>
          </w:tcPr>
          <w:p w14:paraId="525CD46D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Comentarios</w:t>
            </w:r>
          </w:p>
        </w:tc>
      </w:tr>
      <w:tr w:rsidR="003720E4" w:rsidRPr="003C148B" w14:paraId="5BC5104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C5B69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Fase actual</w:t>
            </w:r>
          </w:p>
        </w:tc>
        <w:tc>
          <w:tcPr>
            <w:tcW w:w="2880" w:type="dxa"/>
          </w:tcPr>
          <w:p w14:paraId="6E6BA6C8" w14:textId="4D6C68A3" w:rsidR="003720E4" w:rsidRPr="003C148B" w:rsidRDefault="00E77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Finalizado</w:t>
            </w:r>
          </w:p>
        </w:tc>
        <w:tc>
          <w:tcPr>
            <w:tcW w:w="2880" w:type="dxa"/>
          </w:tcPr>
          <w:p w14:paraId="32EA261E" w14:textId="77777777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3720E4" w:rsidRPr="004225DF" w14:paraId="0882974E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D9922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Cumplimiento/ Riesgos</w:t>
            </w:r>
          </w:p>
        </w:tc>
        <w:tc>
          <w:tcPr>
            <w:tcW w:w="2880" w:type="dxa"/>
          </w:tcPr>
          <w:p w14:paraId="4EB86912" w14:textId="4754FC7C" w:rsidR="00F17929" w:rsidRPr="00F612CF" w:rsidRDefault="00F61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Ejecución de las pruebas de simulación de carga, dejando registros en la matriz de pruebas de monitoreo y también en el archivo /docs/pruebas_monitoreo.md que se encuentra en el repo de GitHub del proyecto</w:t>
            </w:r>
            <w:r>
              <w:rPr>
                <w:lang w:val="es-SV"/>
              </w:rPr>
              <w:br/>
            </w:r>
            <w:r w:rsidRPr="00F612CF">
              <w:rPr>
                <w:lang w:val="es-SV"/>
              </w:rPr>
              <w:br/>
            </w:r>
            <w:r w:rsidRPr="00F612CF">
              <w:rPr>
                <w:highlight w:val="cyan"/>
                <w:lang w:val="es-SV"/>
              </w:rPr>
              <w:t>AGREGAR LA PARTE DE V2 DE GRAFANA</w:t>
            </w:r>
          </w:p>
        </w:tc>
        <w:tc>
          <w:tcPr>
            <w:tcW w:w="2880" w:type="dxa"/>
          </w:tcPr>
          <w:p w14:paraId="13A3A877" w14:textId="067041AD" w:rsidR="003720E4" w:rsidRPr="003C148B" w:rsidRDefault="00FB0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Actividades de la semana cumplidas</w:t>
            </w:r>
          </w:p>
        </w:tc>
      </w:tr>
    </w:tbl>
    <w:p w14:paraId="632C3363" w14:textId="77777777" w:rsidR="003C148B" w:rsidRPr="003C148B" w:rsidRDefault="003C148B">
      <w:pPr>
        <w:pStyle w:val="Ttulo2"/>
        <w:rPr>
          <w:lang w:val="es-SV"/>
        </w:rPr>
      </w:pPr>
    </w:p>
    <w:p w14:paraId="14F3360C" w14:textId="447F4FFB" w:rsidR="003720E4" w:rsidRPr="003C148B" w:rsidRDefault="00000000">
      <w:pPr>
        <w:pStyle w:val="Ttulo2"/>
        <w:rPr>
          <w:lang w:val="es-SV"/>
        </w:rPr>
      </w:pPr>
      <w:r w:rsidRPr="00D404AE">
        <w:rPr>
          <w:lang w:val="es-SV"/>
        </w:rPr>
        <w:t>7. Plan de trabajo para la próxima semana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392"/>
        <w:gridCol w:w="2116"/>
        <w:gridCol w:w="2026"/>
        <w:gridCol w:w="2106"/>
      </w:tblGrid>
      <w:tr w:rsidR="003720E4" w:rsidRPr="003C148B" w14:paraId="4F514783" w14:textId="77777777" w:rsidTr="00E82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92" w:type="dxa"/>
          </w:tcPr>
          <w:p w14:paraId="516D325D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Tarea próxima semana</w:t>
            </w:r>
          </w:p>
        </w:tc>
        <w:tc>
          <w:tcPr>
            <w:tcW w:w="2116" w:type="dxa"/>
          </w:tcPr>
          <w:p w14:paraId="653208FA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026" w:type="dxa"/>
          </w:tcPr>
          <w:p w14:paraId="4B8F4DF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Fase</w:t>
            </w:r>
          </w:p>
        </w:tc>
        <w:tc>
          <w:tcPr>
            <w:tcW w:w="2106" w:type="dxa"/>
          </w:tcPr>
          <w:p w14:paraId="53ADD856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Entregable esperado</w:t>
            </w:r>
          </w:p>
        </w:tc>
      </w:tr>
      <w:tr w:rsidR="00E82F28" w:rsidRPr="004225DF" w14:paraId="58563A52" w14:textId="77777777" w:rsidTr="00E82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7C31587C" w14:textId="131A678C" w:rsidR="00E82F28" w:rsidRPr="00AD15F4" w:rsidRDefault="00AD15F4" w:rsidP="00E82F28">
            <w:pPr>
              <w:rPr>
                <w:lang w:val="es-SV"/>
              </w:rPr>
            </w:pPr>
            <w:r w:rsidRPr="00AD15F4">
              <w:rPr>
                <w:lang w:val="es-SV"/>
              </w:rPr>
              <w:t>Congelar configuración, documentar arquitectura final, paneles, métricas clave y guías para operación continua</w:t>
            </w:r>
          </w:p>
        </w:tc>
        <w:tc>
          <w:tcPr>
            <w:tcW w:w="2116" w:type="dxa"/>
          </w:tcPr>
          <w:p w14:paraId="2A7E1EA3" w14:textId="77777777" w:rsidR="00E82F28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D15F4">
              <w:t>Líder</w:t>
            </w:r>
            <w:proofErr w:type="spellEnd"/>
            <w:r w:rsidRPr="00AD15F4">
              <w:t xml:space="preserve"> de </w:t>
            </w:r>
            <w:proofErr w:type="spellStart"/>
            <w:r w:rsidRPr="00AD15F4">
              <w:t>proyecto</w:t>
            </w:r>
            <w:proofErr w:type="spellEnd"/>
            <w:r w:rsidRPr="00AD15F4">
              <w:t xml:space="preserve"> Jr.</w:t>
            </w:r>
          </w:p>
          <w:p w14:paraId="5772703F" w14:textId="77777777" w:rsidR="00AD15F4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86C4A7" w14:textId="77777777" w:rsidR="00AD15F4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AD15F4">
              <w:rPr>
                <w:lang w:val="es-MX"/>
              </w:rPr>
              <w:t>Documentador Técnico.</w:t>
            </w:r>
          </w:p>
          <w:p w14:paraId="0B109519" w14:textId="77777777" w:rsidR="00AD15F4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14:paraId="15A89066" w14:textId="77777777" w:rsidR="00AD15F4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D15F4">
              <w:t>Analista</w:t>
            </w:r>
            <w:proofErr w:type="spellEnd"/>
            <w:r w:rsidRPr="00AD15F4">
              <w:t xml:space="preserve"> de </w:t>
            </w:r>
            <w:proofErr w:type="spellStart"/>
            <w:r w:rsidRPr="00AD15F4">
              <w:t>Métricas</w:t>
            </w:r>
            <w:proofErr w:type="spellEnd"/>
            <w:r w:rsidRPr="00AD15F4">
              <w:t xml:space="preserve"> Jr.</w:t>
            </w:r>
          </w:p>
          <w:p w14:paraId="004B6459" w14:textId="77777777" w:rsidR="00AD15F4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AC94A1" w14:textId="77777777" w:rsidR="00AD15F4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5F4">
              <w:t xml:space="preserve">DevOps / </w:t>
            </w:r>
            <w:proofErr w:type="spellStart"/>
            <w:r w:rsidRPr="00AD15F4">
              <w:t>Observabilidad</w:t>
            </w:r>
            <w:proofErr w:type="spellEnd"/>
            <w:r w:rsidRPr="00AD15F4">
              <w:t xml:space="preserve"> Jr.</w:t>
            </w:r>
          </w:p>
          <w:p w14:paraId="24658E52" w14:textId="77777777" w:rsidR="00AD15F4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1C7C78" w14:textId="671196EF" w:rsidR="00AD15F4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AD15F4">
              <w:rPr>
                <w:lang w:val="es-MX"/>
              </w:rPr>
              <w:t>Ingeniero Cloud / Infra Jr.</w:t>
            </w:r>
          </w:p>
        </w:tc>
        <w:tc>
          <w:tcPr>
            <w:tcW w:w="2026" w:type="dxa"/>
          </w:tcPr>
          <w:p w14:paraId="3BDFBEF7" w14:textId="22CF197D" w:rsidR="00E82F28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4</w:t>
            </w:r>
          </w:p>
        </w:tc>
        <w:tc>
          <w:tcPr>
            <w:tcW w:w="2106" w:type="dxa"/>
          </w:tcPr>
          <w:p w14:paraId="11ADEC7D" w14:textId="3205D179" w:rsidR="00E82F28" w:rsidRPr="00AD15F4" w:rsidRDefault="00AD15F4" w:rsidP="00E82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SV"/>
              </w:rPr>
              <w:t>Finalización de las ultimas configuraciones y ajustes en el proyecto, además de la documentación</w:t>
            </w:r>
          </w:p>
        </w:tc>
      </w:tr>
      <w:tr w:rsidR="00E82F28" w:rsidRPr="004225DF" w14:paraId="7CA4BB04" w14:textId="77777777" w:rsidTr="00E82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2490789F" w14:textId="3D2B60AD" w:rsidR="00E82F28" w:rsidRPr="00AD15F4" w:rsidRDefault="00AD15F4" w:rsidP="00E82F28">
            <w:pPr>
              <w:rPr>
                <w:lang w:val="es-SV"/>
              </w:rPr>
            </w:pPr>
            <w:r w:rsidRPr="00AD15F4">
              <w:rPr>
                <w:lang w:val="es-SV"/>
              </w:rPr>
              <w:t>Entregar Informe Profesional Final, preparar demo (en vivo o grabada) mostrando el monitoreo y explicando los paneles.</w:t>
            </w:r>
          </w:p>
        </w:tc>
        <w:tc>
          <w:tcPr>
            <w:tcW w:w="2116" w:type="dxa"/>
          </w:tcPr>
          <w:p w14:paraId="7C4DECC9" w14:textId="77777777" w:rsidR="00AD15F4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15F4">
              <w:t>Líder</w:t>
            </w:r>
            <w:proofErr w:type="spellEnd"/>
            <w:r w:rsidRPr="00AD15F4">
              <w:t xml:space="preserve"> de </w:t>
            </w:r>
            <w:proofErr w:type="spellStart"/>
            <w:r w:rsidRPr="00AD15F4">
              <w:t>proyecto</w:t>
            </w:r>
            <w:proofErr w:type="spellEnd"/>
            <w:r w:rsidRPr="00AD15F4">
              <w:t xml:space="preserve"> Jr.</w:t>
            </w:r>
          </w:p>
          <w:p w14:paraId="1356DBCE" w14:textId="77777777" w:rsidR="00AD15F4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8D317A" w14:textId="4B7B7E31" w:rsidR="00E82F28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AD15F4">
              <w:rPr>
                <w:lang w:val="es-MX"/>
              </w:rPr>
              <w:t>Documentador Técnico.</w:t>
            </w:r>
          </w:p>
          <w:p w14:paraId="62A34169" w14:textId="77777777" w:rsidR="00AD15F4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  <w:p w14:paraId="5D20163A" w14:textId="3301889C" w:rsidR="00AD15F4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15F4">
              <w:t>Analista</w:t>
            </w:r>
            <w:proofErr w:type="spellEnd"/>
            <w:r w:rsidRPr="00AD15F4">
              <w:t xml:space="preserve"> de </w:t>
            </w:r>
            <w:proofErr w:type="spellStart"/>
            <w:r w:rsidRPr="00AD15F4">
              <w:t>Métricas</w:t>
            </w:r>
            <w:proofErr w:type="spellEnd"/>
            <w:r w:rsidRPr="00AD15F4">
              <w:t xml:space="preserve"> Jr.</w:t>
            </w:r>
          </w:p>
          <w:p w14:paraId="04633841" w14:textId="77777777" w:rsidR="00AD15F4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4B2AE9" w14:textId="64BA0B94" w:rsidR="00AD15F4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5F4">
              <w:t xml:space="preserve">DevOps / </w:t>
            </w:r>
            <w:proofErr w:type="spellStart"/>
            <w:r w:rsidRPr="00AD15F4">
              <w:t>Observabilidad</w:t>
            </w:r>
            <w:proofErr w:type="spellEnd"/>
            <w:r w:rsidRPr="00AD15F4">
              <w:t xml:space="preserve"> Jr.</w:t>
            </w:r>
          </w:p>
          <w:p w14:paraId="0F9FC125" w14:textId="77777777" w:rsidR="00AD15F4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5B5FFB" w14:textId="4D426316" w:rsidR="00AD15F4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AD15F4">
              <w:rPr>
                <w:lang w:val="es-MX"/>
              </w:rPr>
              <w:t>Ingeniero Cloud / Infra Jr.</w:t>
            </w:r>
          </w:p>
          <w:p w14:paraId="55703B09" w14:textId="60611083" w:rsidR="00AD15F4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026" w:type="dxa"/>
          </w:tcPr>
          <w:p w14:paraId="4D95A8DA" w14:textId="00FA8D45" w:rsidR="00E82F28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4</w:t>
            </w:r>
          </w:p>
        </w:tc>
        <w:tc>
          <w:tcPr>
            <w:tcW w:w="2106" w:type="dxa"/>
          </w:tcPr>
          <w:p w14:paraId="017B9235" w14:textId="5FF16D35" w:rsidR="00E82F28" w:rsidRPr="00AD15F4" w:rsidRDefault="00AD15F4" w:rsidP="00E82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Informe y demo del dashboard funcional en </w:t>
            </w:r>
            <w:proofErr w:type="spellStart"/>
            <w:r>
              <w:rPr>
                <w:lang w:val="es-SV"/>
              </w:rPr>
              <w:t>grafana</w:t>
            </w:r>
            <w:proofErr w:type="spellEnd"/>
          </w:p>
        </w:tc>
      </w:tr>
    </w:tbl>
    <w:p w14:paraId="459F27DE" w14:textId="77777777" w:rsidR="00FA4BDA" w:rsidRDefault="00FA4BDA" w:rsidP="00FA4BDA">
      <w:pPr>
        <w:rPr>
          <w:lang w:val="es-SV"/>
        </w:rPr>
      </w:pPr>
    </w:p>
    <w:p w14:paraId="17A77FFB" w14:textId="77777777" w:rsidR="00FA4BDA" w:rsidRPr="00FA4BDA" w:rsidRDefault="00FA4BDA" w:rsidP="00FA4BDA">
      <w:pPr>
        <w:rPr>
          <w:lang w:val="es-SV"/>
        </w:rPr>
      </w:pPr>
    </w:p>
    <w:p w14:paraId="7F083D7E" w14:textId="29023501" w:rsidR="003720E4" w:rsidRPr="003C148B" w:rsidRDefault="00000000">
      <w:pPr>
        <w:pStyle w:val="Ttulo2"/>
        <w:rPr>
          <w:lang w:val="es-SV"/>
        </w:rPr>
      </w:pPr>
      <w:r w:rsidRPr="00F269F1">
        <w:rPr>
          <w:lang w:val="es-SV"/>
        </w:rPr>
        <w:t>8. Reflexión individual por rol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0E4" w:rsidRPr="003C148B" w14:paraId="667D7DA5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7A2C0594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Integrante</w:t>
            </w:r>
          </w:p>
        </w:tc>
        <w:tc>
          <w:tcPr>
            <w:tcW w:w="2880" w:type="dxa"/>
          </w:tcPr>
          <w:p w14:paraId="05DEF3E2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Rol</w:t>
            </w:r>
          </w:p>
        </w:tc>
        <w:tc>
          <w:tcPr>
            <w:tcW w:w="2880" w:type="dxa"/>
          </w:tcPr>
          <w:p w14:paraId="553ED4FB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Reflexión de la semana</w:t>
            </w:r>
          </w:p>
        </w:tc>
      </w:tr>
      <w:tr w:rsidR="003720E4" w:rsidRPr="004225DF" w14:paraId="25029A97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4A0252" w14:textId="5E8E69ED" w:rsidR="003720E4" w:rsidRPr="003C148B" w:rsidRDefault="00D46598">
            <w:pPr>
              <w:rPr>
                <w:lang w:val="es-SV"/>
              </w:rPr>
            </w:pPr>
            <w:r w:rsidRPr="00D46598">
              <w:rPr>
                <w:lang w:val="es-SV"/>
              </w:rPr>
              <w:t>IRVIN OSIRIS CANTARERO MORENO</w:t>
            </w:r>
          </w:p>
        </w:tc>
        <w:tc>
          <w:tcPr>
            <w:tcW w:w="2880" w:type="dxa"/>
          </w:tcPr>
          <w:p w14:paraId="6D480CC1" w14:textId="486F31A5" w:rsidR="003720E4" w:rsidRPr="003C148B" w:rsidRDefault="00D46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proofErr w:type="spellStart"/>
            <w:r w:rsidRPr="00D46598">
              <w:t>Líder</w:t>
            </w:r>
            <w:proofErr w:type="spellEnd"/>
            <w:r w:rsidRPr="00D46598">
              <w:t xml:space="preserve"> de </w:t>
            </w:r>
            <w:proofErr w:type="spellStart"/>
            <w:r w:rsidRPr="00D46598">
              <w:t>proyecto</w:t>
            </w:r>
            <w:proofErr w:type="spellEnd"/>
            <w:r w:rsidRPr="00D46598">
              <w:t xml:space="preserve"> Jr.</w:t>
            </w:r>
          </w:p>
        </w:tc>
        <w:tc>
          <w:tcPr>
            <w:tcW w:w="2880" w:type="dxa"/>
          </w:tcPr>
          <w:p w14:paraId="001E49D2" w14:textId="7B02D828" w:rsidR="003720E4" w:rsidRPr="0014169A" w:rsidRDefault="0014169A" w:rsidP="00764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cyan"/>
                <w:lang w:val="es-SV"/>
              </w:rPr>
            </w:pPr>
            <w:r w:rsidRPr="0014169A">
              <w:rPr>
                <w:highlight w:val="cyan"/>
                <w:lang w:val="es-SV"/>
              </w:rPr>
              <w:t>FALTA</w:t>
            </w:r>
          </w:p>
        </w:tc>
      </w:tr>
      <w:tr w:rsidR="0076422B" w:rsidRPr="004225DF" w14:paraId="37F61D2A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B9EBF8" w14:textId="16CFC6A5" w:rsidR="0076422B" w:rsidRPr="003C148B" w:rsidRDefault="0076422B" w:rsidP="0076422B">
            <w:pPr>
              <w:rPr>
                <w:lang w:val="es-SV"/>
              </w:rPr>
            </w:pPr>
            <w:r w:rsidRPr="00D46598">
              <w:rPr>
                <w:lang w:val="es-SV"/>
              </w:rPr>
              <w:t>CARLOS JOSÉ FLETES ALDUVIN</w:t>
            </w:r>
          </w:p>
        </w:tc>
        <w:tc>
          <w:tcPr>
            <w:tcW w:w="2880" w:type="dxa"/>
          </w:tcPr>
          <w:p w14:paraId="2A9E791D" w14:textId="172D479A" w:rsidR="0076422B" w:rsidRPr="003C148B" w:rsidRDefault="0076422B" w:rsidP="00764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DA598D">
              <w:rPr>
                <w:lang w:val="es-MX"/>
              </w:rPr>
              <w:t>Documentador Técnico</w:t>
            </w:r>
            <w:r>
              <w:rPr>
                <w:lang w:val="es-MX"/>
              </w:rPr>
              <w:t>.</w:t>
            </w:r>
          </w:p>
        </w:tc>
        <w:tc>
          <w:tcPr>
            <w:tcW w:w="2880" w:type="dxa"/>
          </w:tcPr>
          <w:p w14:paraId="1C991638" w14:textId="503EE182" w:rsidR="0076422B" w:rsidRPr="003C148B" w:rsidRDefault="00F612CF" w:rsidP="00764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Cada paso es uno menos, así como cada fase bien hecha del proyecto</w:t>
            </w:r>
          </w:p>
        </w:tc>
      </w:tr>
      <w:tr w:rsidR="0076422B" w:rsidRPr="004225DF" w14:paraId="2F7CCF78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8EF2D" w14:textId="15D55E7D" w:rsidR="0076422B" w:rsidRPr="003C148B" w:rsidRDefault="0076422B" w:rsidP="0076422B">
            <w:pPr>
              <w:rPr>
                <w:lang w:val="es-SV"/>
              </w:rPr>
            </w:pPr>
            <w:r w:rsidRPr="00D46598">
              <w:rPr>
                <w:lang w:val="es-SV"/>
              </w:rPr>
              <w:t>WILL ALBERTO LÓPEZ PALACIOS</w:t>
            </w:r>
          </w:p>
        </w:tc>
        <w:tc>
          <w:tcPr>
            <w:tcW w:w="2880" w:type="dxa"/>
          </w:tcPr>
          <w:p w14:paraId="305C6724" w14:textId="1C093B50" w:rsidR="0076422B" w:rsidRPr="003C148B" w:rsidRDefault="0076422B" w:rsidP="00764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proofErr w:type="spellStart"/>
            <w:r w:rsidRPr="00D46598">
              <w:t>Analista</w:t>
            </w:r>
            <w:proofErr w:type="spellEnd"/>
            <w:r w:rsidRPr="00D46598">
              <w:t xml:space="preserve"> de </w:t>
            </w:r>
            <w:proofErr w:type="spellStart"/>
            <w:r w:rsidRPr="00D46598">
              <w:t>Métricas</w:t>
            </w:r>
            <w:proofErr w:type="spellEnd"/>
            <w:r w:rsidRPr="00D46598">
              <w:t xml:space="preserve"> Jr.</w:t>
            </w:r>
          </w:p>
        </w:tc>
        <w:tc>
          <w:tcPr>
            <w:tcW w:w="2880" w:type="dxa"/>
          </w:tcPr>
          <w:p w14:paraId="63EDA917" w14:textId="10BF52A4" w:rsidR="0076422B" w:rsidRPr="003C148B" w:rsidRDefault="00F612CF" w:rsidP="00764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F612CF">
              <w:rPr>
                <w:lang w:val="es-SV"/>
              </w:rPr>
              <w:t xml:space="preserve">El manejo de herramientas en </w:t>
            </w:r>
            <w:r w:rsidRPr="00F612CF">
              <w:rPr>
                <w:lang w:val="es-SV"/>
              </w:rPr>
              <w:t>nube</w:t>
            </w:r>
            <w:r w:rsidRPr="00F612CF">
              <w:rPr>
                <w:lang w:val="es-SV"/>
              </w:rPr>
              <w:t xml:space="preserve"> ha sido complejo pero la organización y el trabajo en equipo fue fundamental y clave para el éxito de este proyecto, he aprendido mucho en estas últimas semanas sobre el manejo de monitoreo y seguridad.</w:t>
            </w:r>
          </w:p>
        </w:tc>
      </w:tr>
      <w:tr w:rsidR="0076422B" w:rsidRPr="004225DF" w14:paraId="499BC92F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FF797" w14:textId="5A2C5F07" w:rsidR="0076422B" w:rsidRPr="003C148B" w:rsidRDefault="0076422B" w:rsidP="0076422B">
            <w:pPr>
              <w:rPr>
                <w:lang w:val="es-SV"/>
              </w:rPr>
            </w:pPr>
            <w:r w:rsidRPr="00D46598">
              <w:rPr>
                <w:lang w:val="es-SV"/>
              </w:rPr>
              <w:t>RENÉ ISMAEL PINTO AVALOS</w:t>
            </w:r>
          </w:p>
        </w:tc>
        <w:tc>
          <w:tcPr>
            <w:tcW w:w="2880" w:type="dxa"/>
          </w:tcPr>
          <w:p w14:paraId="494A4E7F" w14:textId="2EC119E3" w:rsidR="0076422B" w:rsidRPr="003C148B" w:rsidRDefault="0076422B" w:rsidP="00764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D46598">
              <w:t xml:space="preserve">DevOps / </w:t>
            </w:r>
            <w:proofErr w:type="spellStart"/>
            <w:r w:rsidRPr="00D46598">
              <w:t>Observabilidad</w:t>
            </w:r>
            <w:proofErr w:type="spellEnd"/>
            <w:r w:rsidRPr="00D46598">
              <w:t xml:space="preserve"> Jr.</w:t>
            </w:r>
          </w:p>
        </w:tc>
        <w:tc>
          <w:tcPr>
            <w:tcW w:w="2880" w:type="dxa"/>
          </w:tcPr>
          <w:p w14:paraId="42B234AE" w14:textId="652C2E64" w:rsidR="0076422B" w:rsidRPr="003C148B" w:rsidRDefault="0014169A" w:rsidP="00764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14169A">
              <w:rPr>
                <w:highlight w:val="cyan"/>
                <w:lang w:val="es-SV"/>
              </w:rPr>
              <w:t>FALTA</w:t>
            </w:r>
          </w:p>
        </w:tc>
      </w:tr>
      <w:tr w:rsidR="0076422B" w:rsidRPr="004225DF" w14:paraId="4B4D698C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CDDF92" w14:textId="0F754F36" w:rsidR="0076422B" w:rsidRPr="003C148B" w:rsidRDefault="0076422B" w:rsidP="0076422B">
            <w:pPr>
              <w:rPr>
                <w:lang w:val="es-SV"/>
              </w:rPr>
            </w:pPr>
            <w:r w:rsidRPr="00D46598">
              <w:rPr>
                <w:lang w:val="es-SV"/>
              </w:rPr>
              <w:t xml:space="preserve">CARLOS </w:t>
            </w:r>
            <w:r>
              <w:rPr>
                <w:lang w:val="es-SV"/>
              </w:rPr>
              <w:t xml:space="preserve">ALBERTO </w:t>
            </w:r>
            <w:r w:rsidRPr="00D46598">
              <w:rPr>
                <w:lang w:val="es-SV"/>
              </w:rPr>
              <w:t>SOPÓN</w:t>
            </w:r>
            <w:r>
              <w:rPr>
                <w:lang w:val="es-SV"/>
              </w:rPr>
              <w:t xml:space="preserve"> TRUJILLO</w:t>
            </w:r>
          </w:p>
        </w:tc>
        <w:tc>
          <w:tcPr>
            <w:tcW w:w="2880" w:type="dxa"/>
          </w:tcPr>
          <w:p w14:paraId="220698DE" w14:textId="4769C880" w:rsidR="0076422B" w:rsidRPr="00DA598D" w:rsidRDefault="0076422B" w:rsidP="00764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A598D">
              <w:rPr>
                <w:lang w:val="es-MX"/>
              </w:rPr>
              <w:t>Ingeniero Cloud / Infra Jr.</w:t>
            </w:r>
          </w:p>
        </w:tc>
        <w:tc>
          <w:tcPr>
            <w:tcW w:w="2880" w:type="dxa"/>
          </w:tcPr>
          <w:p w14:paraId="7223324B" w14:textId="3BB64BB4" w:rsidR="0076422B" w:rsidRPr="003C148B" w:rsidRDefault="00F612CF" w:rsidP="00764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F612CF">
              <w:rPr>
                <w:lang w:val="es-SV"/>
              </w:rPr>
              <w:t xml:space="preserve">El trabajo en equipo funciona en todos los casos. Cuando alguien se propone algo y lucha por sacarlo adelante lo logra. En este caso logramos el objetivo trabajando más unidos en </w:t>
            </w:r>
            <w:r w:rsidR="0014169A" w:rsidRPr="00F612CF">
              <w:rPr>
                <w:lang w:val="es-SV"/>
              </w:rPr>
              <w:t>equipo,</w:t>
            </w:r>
            <w:r w:rsidRPr="00F612CF">
              <w:rPr>
                <w:lang w:val="es-SV"/>
              </w:rPr>
              <w:t xml:space="preserve"> aunque hubo altos y </w:t>
            </w:r>
            <w:r w:rsidR="0014169A" w:rsidRPr="00F612CF">
              <w:rPr>
                <w:lang w:val="es-SV"/>
              </w:rPr>
              <w:t>bajos,</w:t>
            </w:r>
            <w:r w:rsidRPr="00F612CF">
              <w:rPr>
                <w:lang w:val="es-SV"/>
              </w:rPr>
              <w:t xml:space="preserve"> pero se logró lo que se pedía.</w:t>
            </w:r>
          </w:p>
        </w:tc>
      </w:tr>
    </w:tbl>
    <w:p w14:paraId="6AAA1087" w14:textId="77777777" w:rsidR="00FA4BDA" w:rsidRDefault="00FA4BDA" w:rsidP="00EF1740">
      <w:pPr>
        <w:pStyle w:val="Ttulo2"/>
        <w:rPr>
          <w:lang w:val="es-SV"/>
        </w:rPr>
      </w:pPr>
    </w:p>
    <w:p w14:paraId="0747F283" w14:textId="77777777" w:rsidR="00832D13" w:rsidRPr="005F3B35" w:rsidRDefault="00832D13" w:rsidP="00FA4BDA">
      <w:pPr>
        <w:rPr>
          <w:lang w:val="es-ES"/>
        </w:rPr>
      </w:pPr>
    </w:p>
    <w:p w14:paraId="10C0E397" w14:textId="49EDB12C" w:rsidR="00F11886" w:rsidRDefault="00000000" w:rsidP="00F11886">
      <w:pPr>
        <w:pStyle w:val="Ttulo2"/>
        <w:rPr>
          <w:lang w:val="es-SV"/>
        </w:rPr>
      </w:pPr>
      <w:r w:rsidRPr="003C148B">
        <w:rPr>
          <w:lang w:val="es-SV"/>
        </w:rPr>
        <w:t>9. Registro de evidencias</w:t>
      </w:r>
    </w:p>
    <w:p w14:paraId="7267BAFD" w14:textId="4489BEC3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t>1. Escenario normal (todo OK)</w:t>
      </w:r>
      <w:r w:rsidRPr="00F612CF">
        <w:rPr>
          <w:lang w:val="es-SV"/>
        </w:rPr>
        <w:br/>
      </w:r>
      <w:r w:rsidRPr="00F612CF">
        <w:rPr>
          <w:lang w:val="es-SV"/>
        </w:rPr>
        <w:drawing>
          <wp:inline distT="0" distB="0" distL="0" distR="0" wp14:anchorId="730AC415" wp14:editId="234F451F">
            <wp:extent cx="5486400" cy="3344545"/>
            <wp:effectExtent l="0" t="0" r="0" b="8255"/>
            <wp:docPr id="1638996021" name="Imagen 2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96021" name="Imagen 20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6C15" w14:textId="77777777" w:rsidR="00F612CF" w:rsidRDefault="00F612CF" w:rsidP="00F612CF">
      <w:pPr>
        <w:rPr>
          <w:lang w:val="es-SV"/>
        </w:rPr>
      </w:pPr>
    </w:p>
    <w:p w14:paraId="6309BCDF" w14:textId="77777777" w:rsidR="00F612CF" w:rsidRDefault="00F612CF" w:rsidP="00F612CF">
      <w:pPr>
        <w:rPr>
          <w:lang w:val="es-SV"/>
        </w:rPr>
      </w:pPr>
    </w:p>
    <w:p w14:paraId="12508CAB" w14:textId="77777777" w:rsidR="00F612CF" w:rsidRDefault="00F612CF" w:rsidP="00F612CF">
      <w:pPr>
        <w:rPr>
          <w:lang w:val="es-SV"/>
        </w:rPr>
      </w:pPr>
    </w:p>
    <w:p w14:paraId="765D6258" w14:textId="77777777" w:rsidR="00F612CF" w:rsidRDefault="00F612CF" w:rsidP="00F612CF">
      <w:pPr>
        <w:rPr>
          <w:lang w:val="es-SV"/>
        </w:rPr>
      </w:pPr>
    </w:p>
    <w:p w14:paraId="54183A87" w14:textId="77777777" w:rsidR="00F612CF" w:rsidRDefault="00F612CF" w:rsidP="00F612CF">
      <w:pPr>
        <w:rPr>
          <w:lang w:val="es-SV"/>
        </w:rPr>
      </w:pPr>
    </w:p>
    <w:p w14:paraId="10FC6704" w14:textId="77777777" w:rsidR="00F612CF" w:rsidRDefault="00F612CF" w:rsidP="00F612CF">
      <w:pPr>
        <w:rPr>
          <w:lang w:val="es-SV"/>
        </w:rPr>
      </w:pPr>
    </w:p>
    <w:p w14:paraId="6FFDB1B3" w14:textId="77777777" w:rsidR="00F612CF" w:rsidRDefault="00F612CF" w:rsidP="00F612CF">
      <w:pPr>
        <w:rPr>
          <w:lang w:val="es-SV"/>
        </w:rPr>
      </w:pPr>
    </w:p>
    <w:p w14:paraId="11206CCF" w14:textId="77777777" w:rsidR="00F612CF" w:rsidRPr="00F612CF" w:rsidRDefault="00F612CF" w:rsidP="00F612CF">
      <w:pPr>
        <w:rPr>
          <w:lang w:val="es-SV"/>
        </w:rPr>
      </w:pPr>
    </w:p>
    <w:p w14:paraId="36A811F5" w14:textId="5C64021E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t>2. Escenario de alta carga (CPU alta)</w:t>
      </w:r>
    </w:p>
    <w:p w14:paraId="68C5C3E9" w14:textId="5280F18E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drawing>
          <wp:inline distT="0" distB="0" distL="0" distR="0" wp14:anchorId="7F113C9B" wp14:editId="331B768E">
            <wp:extent cx="5486400" cy="3253740"/>
            <wp:effectExtent l="0" t="0" r="0" b="3810"/>
            <wp:docPr id="198971488" name="Imagen 19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1488" name="Imagen 19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AEAB" w14:textId="2254658D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drawing>
          <wp:inline distT="0" distB="0" distL="0" distR="0" wp14:anchorId="534F0490" wp14:editId="3F9FEA38">
            <wp:extent cx="5486400" cy="3143885"/>
            <wp:effectExtent l="0" t="0" r="0" b="0"/>
            <wp:docPr id="873987914" name="Imagen 1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7914" name="Imagen 18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949C" w14:textId="77777777" w:rsidR="00F612CF" w:rsidRPr="00F612CF" w:rsidRDefault="00F612CF" w:rsidP="00F612CF">
      <w:pPr>
        <w:rPr>
          <w:lang w:val="es-SV"/>
        </w:rPr>
      </w:pPr>
    </w:p>
    <w:p w14:paraId="0288113F" w14:textId="174C87C8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t>3. Escenario de falta de disco</w:t>
      </w:r>
      <w:r w:rsidRPr="00F612CF">
        <w:rPr>
          <w:lang w:val="es-SV"/>
        </w:rPr>
        <w:br/>
      </w:r>
      <w:r w:rsidRPr="00F612CF">
        <w:rPr>
          <w:lang w:val="es-SV"/>
        </w:rPr>
        <w:drawing>
          <wp:inline distT="0" distB="0" distL="0" distR="0" wp14:anchorId="196EE4B4" wp14:editId="74E94EDE">
            <wp:extent cx="5486400" cy="3162300"/>
            <wp:effectExtent l="0" t="0" r="0" b="0"/>
            <wp:docPr id="1422736129" name="Imagen 17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36129" name="Imagen 17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58EE" w14:textId="16943A73" w:rsidR="00F612CF" w:rsidRPr="00F612CF" w:rsidRDefault="00F612CF" w:rsidP="00F612CF">
      <w:pPr>
        <w:rPr>
          <w:lang w:val="es-SV"/>
        </w:rPr>
      </w:pPr>
    </w:p>
    <w:p w14:paraId="5D028165" w14:textId="4664F395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t>4. Escenario de caída de servicio</w:t>
      </w:r>
    </w:p>
    <w:p w14:paraId="442AF5DA" w14:textId="282EB353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drawing>
          <wp:inline distT="0" distB="0" distL="0" distR="0" wp14:anchorId="4E487F71" wp14:editId="35838366">
            <wp:extent cx="5486400" cy="2032635"/>
            <wp:effectExtent l="0" t="0" r="0" b="5715"/>
            <wp:docPr id="1999476157" name="Imagen 16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76157" name="Imagen 16" descr="Captura de pantalla de un teléfono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9731" w14:textId="77777777" w:rsidR="00F612CF" w:rsidRPr="00F612CF" w:rsidRDefault="00F612CF" w:rsidP="00F612CF">
      <w:pPr>
        <w:rPr>
          <w:lang w:val="es-SV"/>
        </w:rPr>
      </w:pPr>
    </w:p>
    <w:p w14:paraId="329EA6D9" w14:textId="77777777" w:rsidR="00F612CF" w:rsidRDefault="00F612CF" w:rsidP="00F612CF">
      <w:pPr>
        <w:rPr>
          <w:lang w:val="es-SV"/>
        </w:rPr>
      </w:pPr>
    </w:p>
    <w:p w14:paraId="6E2A45DF" w14:textId="77777777" w:rsidR="00F612CF" w:rsidRDefault="00F612CF" w:rsidP="00F612CF">
      <w:pPr>
        <w:rPr>
          <w:lang w:val="es-SV"/>
        </w:rPr>
      </w:pPr>
    </w:p>
    <w:p w14:paraId="0C430F2F" w14:textId="77777777" w:rsidR="00F612CF" w:rsidRDefault="00F612CF" w:rsidP="00F612CF">
      <w:pPr>
        <w:rPr>
          <w:lang w:val="es-SV"/>
        </w:rPr>
      </w:pPr>
    </w:p>
    <w:p w14:paraId="346F520F" w14:textId="77777777" w:rsidR="00F612CF" w:rsidRDefault="00F612CF" w:rsidP="00F612CF">
      <w:pPr>
        <w:rPr>
          <w:lang w:val="es-SV"/>
        </w:rPr>
      </w:pPr>
    </w:p>
    <w:p w14:paraId="3352E10D" w14:textId="77777777" w:rsidR="00F612CF" w:rsidRDefault="00F612CF" w:rsidP="00F612CF">
      <w:pPr>
        <w:rPr>
          <w:lang w:val="es-SV"/>
        </w:rPr>
      </w:pPr>
    </w:p>
    <w:p w14:paraId="7BE35787" w14:textId="77777777" w:rsidR="00F612CF" w:rsidRDefault="00F612CF" w:rsidP="00F612CF">
      <w:pPr>
        <w:rPr>
          <w:lang w:val="es-SV"/>
        </w:rPr>
      </w:pPr>
    </w:p>
    <w:p w14:paraId="673E07BE" w14:textId="77777777" w:rsidR="00F612CF" w:rsidRDefault="00F612CF" w:rsidP="00F612CF">
      <w:pPr>
        <w:rPr>
          <w:lang w:val="es-SV"/>
        </w:rPr>
      </w:pPr>
    </w:p>
    <w:p w14:paraId="46831B53" w14:textId="5BA1BF8A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t>5. Simulación de carga</w:t>
      </w:r>
    </w:p>
    <w:p w14:paraId="2EBC27E7" w14:textId="3B6424AF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drawing>
          <wp:inline distT="0" distB="0" distL="0" distR="0" wp14:anchorId="4E4DF8C7" wp14:editId="1154B780">
            <wp:extent cx="5486400" cy="3143885"/>
            <wp:effectExtent l="0" t="0" r="0" b="0"/>
            <wp:docPr id="862005403" name="Imagen 1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05403" name="Imagen 1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A037" w14:textId="77777777" w:rsidR="00F612CF" w:rsidRPr="00F612CF" w:rsidRDefault="00F612CF" w:rsidP="00F612CF">
      <w:pPr>
        <w:rPr>
          <w:lang w:val="es-SV"/>
        </w:rPr>
      </w:pPr>
    </w:p>
    <w:p w14:paraId="3A36028C" w14:textId="2E468606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t>6. Modificación de parámetros de pruebas</w:t>
      </w:r>
      <w:r w:rsidRPr="00F612CF">
        <w:rPr>
          <w:lang w:val="es-SV"/>
        </w:rPr>
        <w:drawing>
          <wp:inline distT="0" distB="0" distL="0" distR="0" wp14:anchorId="204DC542" wp14:editId="7A105C00">
            <wp:extent cx="5486400" cy="2187575"/>
            <wp:effectExtent l="0" t="0" r="0" b="3175"/>
            <wp:docPr id="798507787" name="Imagen 14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07787" name="Imagen 14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C80EA" w14:textId="557858C1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t>7. Verificar que los paneles muestran resultados esperados</w:t>
      </w:r>
      <w:r w:rsidRPr="00F612CF">
        <w:rPr>
          <w:lang w:val="es-SV"/>
        </w:rPr>
        <w:drawing>
          <wp:inline distT="0" distB="0" distL="0" distR="0" wp14:anchorId="62953C15" wp14:editId="60A6562C">
            <wp:extent cx="5486400" cy="3107690"/>
            <wp:effectExtent l="0" t="0" r="0" b="0"/>
            <wp:docPr id="77961148" name="Imagen 13" descr="Un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1148" name="Imagen 13" descr="Una pantalla de un video 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6980" w14:textId="77777777" w:rsidR="00F612CF" w:rsidRPr="00F612CF" w:rsidRDefault="00F612CF" w:rsidP="00F612CF">
      <w:pPr>
        <w:rPr>
          <w:lang w:val="es-SV"/>
        </w:rPr>
      </w:pPr>
    </w:p>
    <w:p w14:paraId="096E1AD6" w14:textId="12C1B903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t>8. Verificar que las alertas se disparan cuando corresponde</w:t>
      </w:r>
    </w:p>
    <w:p w14:paraId="60083438" w14:textId="4F0A92D0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drawing>
          <wp:inline distT="0" distB="0" distL="0" distR="0" wp14:anchorId="122ED9EF" wp14:editId="6844BEA8">
            <wp:extent cx="5486400" cy="1430655"/>
            <wp:effectExtent l="0" t="0" r="0" b="0"/>
            <wp:docPr id="1171742037" name="Imagen 12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2037" name="Imagen 12" descr="Una 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B437" w14:textId="4CAC7680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</w:r>
      <w:r w:rsidRPr="00F612CF">
        <w:rPr>
          <w:lang w:val="es-SV"/>
        </w:rPr>
        <w:br/>
        <w:t xml:space="preserve">9. Ajustar umbrales para evitar </w:t>
      </w:r>
      <w:proofErr w:type="gramStart"/>
      <w:r w:rsidRPr="00F612CF">
        <w:rPr>
          <w:lang w:val="es-SV"/>
        </w:rPr>
        <w:t>ruidos excesivo</w:t>
      </w:r>
      <w:proofErr w:type="gramEnd"/>
      <w:r w:rsidRPr="00F612CF">
        <w:rPr>
          <w:lang w:val="es-SV"/>
        </w:rPr>
        <w:t xml:space="preserve"> (demasiadas alertas) sin perder casos críticos</w:t>
      </w:r>
    </w:p>
    <w:p w14:paraId="40B58795" w14:textId="0FB81B60" w:rsidR="00F612CF" w:rsidRPr="00F612CF" w:rsidRDefault="00F612CF" w:rsidP="00F612CF">
      <w:pPr>
        <w:rPr>
          <w:lang w:val="es-SV"/>
        </w:rPr>
      </w:pPr>
      <w:r w:rsidRPr="00F612CF">
        <w:rPr>
          <w:lang w:val="es-SV"/>
        </w:rPr>
        <w:drawing>
          <wp:inline distT="0" distB="0" distL="0" distR="0" wp14:anchorId="2A6B534F" wp14:editId="305329B8">
            <wp:extent cx="5486400" cy="3162300"/>
            <wp:effectExtent l="0" t="0" r="0" b="0"/>
            <wp:docPr id="666423832" name="Imagen 1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23832" name="Imagen 11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AF31" w14:textId="77777777" w:rsidR="00F612CF" w:rsidRPr="00F612CF" w:rsidRDefault="00F612CF" w:rsidP="00F612CF">
      <w:pPr>
        <w:rPr>
          <w:lang w:val="es-SV"/>
        </w:rPr>
      </w:pPr>
    </w:p>
    <w:p w14:paraId="58E03912" w14:textId="2F8CDC57" w:rsidR="00F11886" w:rsidRDefault="00F11886" w:rsidP="00F11886">
      <w:pPr>
        <w:rPr>
          <w:lang w:val="es-SV"/>
        </w:rPr>
      </w:pPr>
      <w:r>
        <w:rPr>
          <w:lang w:val="es-SV"/>
        </w:rPr>
        <w:t>Apoyo grupal para animar a nuestro compañero a seguir adelante</w:t>
      </w:r>
    </w:p>
    <w:p w14:paraId="2441E418" w14:textId="441AF2C5" w:rsidR="00F11886" w:rsidRPr="00F11886" w:rsidRDefault="00F11886" w:rsidP="00F11886">
      <w:pPr>
        <w:rPr>
          <w:lang w:val="es-SV"/>
        </w:rPr>
      </w:pPr>
      <w:r w:rsidRPr="00F11886">
        <w:rPr>
          <w:lang w:val="es-SV"/>
        </w:rPr>
        <w:drawing>
          <wp:inline distT="0" distB="0" distL="0" distR="0" wp14:anchorId="64304275" wp14:editId="1184D858">
            <wp:extent cx="1478240" cy="2979578"/>
            <wp:effectExtent l="0" t="0" r="8255" b="0"/>
            <wp:docPr id="129550508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0508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3439" cy="299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886" w:rsidRPr="00F11886" w:rsidSect="003C148B">
      <w:headerReference w:type="default" r:id="rId18"/>
      <w:pgSz w:w="12240" w:h="15840"/>
      <w:pgMar w:top="1418" w:right="1800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442B" w14:textId="77777777" w:rsidR="004372B8" w:rsidRDefault="004372B8" w:rsidP="009762C2">
      <w:pPr>
        <w:spacing w:after="0" w:line="240" w:lineRule="auto"/>
      </w:pPr>
      <w:r>
        <w:separator/>
      </w:r>
    </w:p>
  </w:endnote>
  <w:endnote w:type="continuationSeparator" w:id="0">
    <w:p w14:paraId="75A78A6E" w14:textId="77777777" w:rsidR="004372B8" w:rsidRDefault="004372B8" w:rsidP="00976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50FCC" w14:textId="77777777" w:rsidR="004372B8" w:rsidRDefault="004372B8" w:rsidP="009762C2">
      <w:pPr>
        <w:spacing w:after="0" w:line="240" w:lineRule="auto"/>
      </w:pPr>
      <w:r>
        <w:separator/>
      </w:r>
    </w:p>
  </w:footnote>
  <w:footnote w:type="continuationSeparator" w:id="0">
    <w:p w14:paraId="249EFCDA" w14:textId="77777777" w:rsidR="004372B8" w:rsidRDefault="004372B8" w:rsidP="00976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45D" w14:textId="744320B1" w:rsidR="009762C2" w:rsidRDefault="009762C2">
    <w:pPr>
      <w:pStyle w:val="Encabezado"/>
    </w:pPr>
    <w:r>
      <w:rPr>
        <w:noProof/>
      </w:rPr>
      <w:drawing>
        <wp:anchor distT="0" distB="0" distL="114300" distR="114300" simplePos="0" relativeHeight="251658752" behindDoc="1" locked="0" layoutInCell="1" allowOverlap="1" wp14:anchorId="4E4A0FB9" wp14:editId="0BB7E7FB">
          <wp:simplePos x="0" y="0"/>
          <wp:positionH relativeFrom="column">
            <wp:posOffset>-1127760</wp:posOffset>
          </wp:positionH>
          <wp:positionV relativeFrom="paragraph">
            <wp:posOffset>-441960</wp:posOffset>
          </wp:positionV>
          <wp:extent cx="7777281" cy="10064355"/>
          <wp:effectExtent l="0" t="0" r="0" b="0"/>
          <wp:wrapNone/>
          <wp:docPr id="1221502825" name="Imagen 54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775432" name="Imagen 54" descr="Gráfic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C57267"/>
    <w:multiLevelType w:val="hybridMultilevel"/>
    <w:tmpl w:val="9FF857D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87A72"/>
    <w:multiLevelType w:val="hybridMultilevel"/>
    <w:tmpl w:val="31E81FB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04008"/>
    <w:multiLevelType w:val="hybridMultilevel"/>
    <w:tmpl w:val="29CCBEDE"/>
    <w:lvl w:ilvl="0" w:tplc="4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9737E"/>
    <w:multiLevelType w:val="hybridMultilevel"/>
    <w:tmpl w:val="7B0ACCCC"/>
    <w:lvl w:ilvl="0" w:tplc="52DEA0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F35A6"/>
    <w:multiLevelType w:val="hybridMultilevel"/>
    <w:tmpl w:val="305C9FAA"/>
    <w:lvl w:ilvl="0" w:tplc="D4EC23BE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283E4F2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3028E4"/>
    <w:multiLevelType w:val="hybridMultilevel"/>
    <w:tmpl w:val="E42E4EF8"/>
    <w:lvl w:ilvl="0" w:tplc="4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7C595E"/>
    <w:multiLevelType w:val="hybridMultilevel"/>
    <w:tmpl w:val="8E4EC896"/>
    <w:lvl w:ilvl="0" w:tplc="4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687AE7"/>
    <w:multiLevelType w:val="hybridMultilevel"/>
    <w:tmpl w:val="046E7356"/>
    <w:lvl w:ilvl="0" w:tplc="F86022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008494">
    <w:abstractNumId w:val="8"/>
  </w:num>
  <w:num w:numId="2" w16cid:durableId="421027225">
    <w:abstractNumId w:val="6"/>
  </w:num>
  <w:num w:numId="3" w16cid:durableId="746808948">
    <w:abstractNumId w:val="5"/>
  </w:num>
  <w:num w:numId="4" w16cid:durableId="1467233041">
    <w:abstractNumId w:val="4"/>
  </w:num>
  <w:num w:numId="5" w16cid:durableId="579217023">
    <w:abstractNumId w:val="7"/>
  </w:num>
  <w:num w:numId="6" w16cid:durableId="246185069">
    <w:abstractNumId w:val="3"/>
  </w:num>
  <w:num w:numId="7" w16cid:durableId="74792229">
    <w:abstractNumId w:val="2"/>
  </w:num>
  <w:num w:numId="8" w16cid:durableId="1133986273">
    <w:abstractNumId w:val="1"/>
  </w:num>
  <w:num w:numId="9" w16cid:durableId="667951818">
    <w:abstractNumId w:val="0"/>
  </w:num>
  <w:num w:numId="10" w16cid:durableId="1248997786">
    <w:abstractNumId w:val="10"/>
  </w:num>
  <w:num w:numId="11" w16cid:durableId="979307056">
    <w:abstractNumId w:val="16"/>
  </w:num>
  <w:num w:numId="12" w16cid:durableId="1672562449">
    <w:abstractNumId w:val="12"/>
  </w:num>
  <w:num w:numId="13" w16cid:durableId="1750998754">
    <w:abstractNumId w:val="13"/>
  </w:num>
  <w:num w:numId="14" w16cid:durableId="901796616">
    <w:abstractNumId w:val="9"/>
  </w:num>
  <w:num w:numId="15" w16cid:durableId="1502310899">
    <w:abstractNumId w:val="15"/>
  </w:num>
  <w:num w:numId="16" w16cid:durableId="195042088">
    <w:abstractNumId w:val="11"/>
  </w:num>
  <w:num w:numId="17" w16cid:durableId="98368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931"/>
    <w:rsid w:val="00034616"/>
    <w:rsid w:val="0006063C"/>
    <w:rsid w:val="000D5CF6"/>
    <w:rsid w:val="001127AA"/>
    <w:rsid w:val="0013054F"/>
    <w:rsid w:val="0014169A"/>
    <w:rsid w:val="0015074B"/>
    <w:rsid w:val="00197279"/>
    <w:rsid w:val="001E000F"/>
    <w:rsid w:val="001E34F8"/>
    <w:rsid w:val="0022506A"/>
    <w:rsid w:val="002675F8"/>
    <w:rsid w:val="00273DA5"/>
    <w:rsid w:val="00281434"/>
    <w:rsid w:val="0029639D"/>
    <w:rsid w:val="002C136A"/>
    <w:rsid w:val="002D512D"/>
    <w:rsid w:val="002D62FB"/>
    <w:rsid w:val="00326F90"/>
    <w:rsid w:val="0035326A"/>
    <w:rsid w:val="003720E4"/>
    <w:rsid w:val="00395AC1"/>
    <w:rsid w:val="003C148B"/>
    <w:rsid w:val="004225DF"/>
    <w:rsid w:val="004372B8"/>
    <w:rsid w:val="00482430"/>
    <w:rsid w:val="004857B4"/>
    <w:rsid w:val="0048616A"/>
    <w:rsid w:val="0050289B"/>
    <w:rsid w:val="005039E1"/>
    <w:rsid w:val="005336CB"/>
    <w:rsid w:val="00537927"/>
    <w:rsid w:val="00554C48"/>
    <w:rsid w:val="00592418"/>
    <w:rsid w:val="005B0D8E"/>
    <w:rsid w:val="005C5739"/>
    <w:rsid w:val="005D011F"/>
    <w:rsid w:val="005E50C9"/>
    <w:rsid w:val="005F3B35"/>
    <w:rsid w:val="006337F1"/>
    <w:rsid w:val="0065110F"/>
    <w:rsid w:val="00673881"/>
    <w:rsid w:val="006A2787"/>
    <w:rsid w:val="006A404A"/>
    <w:rsid w:val="006B6066"/>
    <w:rsid w:val="006F4F7A"/>
    <w:rsid w:val="00732A8B"/>
    <w:rsid w:val="007420BF"/>
    <w:rsid w:val="0076422B"/>
    <w:rsid w:val="007E0321"/>
    <w:rsid w:val="00812875"/>
    <w:rsid w:val="00832D13"/>
    <w:rsid w:val="0086588F"/>
    <w:rsid w:val="00870402"/>
    <w:rsid w:val="0088460E"/>
    <w:rsid w:val="00891BB0"/>
    <w:rsid w:val="008960E0"/>
    <w:rsid w:val="008F42AC"/>
    <w:rsid w:val="00904F08"/>
    <w:rsid w:val="00932E21"/>
    <w:rsid w:val="0094330C"/>
    <w:rsid w:val="00965DB3"/>
    <w:rsid w:val="009762C2"/>
    <w:rsid w:val="009A0211"/>
    <w:rsid w:val="009C6F85"/>
    <w:rsid w:val="009F12FC"/>
    <w:rsid w:val="00A110AF"/>
    <w:rsid w:val="00A47A79"/>
    <w:rsid w:val="00A82989"/>
    <w:rsid w:val="00A8779F"/>
    <w:rsid w:val="00AA1D8D"/>
    <w:rsid w:val="00AD15F4"/>
    <w:rsid w:val="00B47730"/>
    <w:rsid w:val="00B51A32"/>
    <w:rsid w:val="00BA1123"/>
    <w:rsid w:val="00BD1A97"/>
    <w:rsid w:val="00BD55C1"/>
    <w:rsid w:val="00BF6A9F"/>
    <w:rsid w:val="00C45DD5"/>
    <w:rsid w:val="00C52154"/>
    <w:rsid w:val="00C662B6"/>
    <w:rsid w:val="00CB0664"/>
    <w:rsid w:val="00CB6395"/>
    <w:rsid w:val="00CE145A"/>
    <w:rsid w:val="00CE6790"/>
    <w:rsid w:val="00CE6BDC"/>
    <w:rsid w:val="00D404AE"/>
    <w:rsid w:val="00D46598"/>
    <w:rsid w:val="00D626FE"/>
    <w:rsid w:val="00D66C9D"/>
    <w:rsid w:val="00D71058"/>
    <w:rsid w:val="00D940C0"/>
    <w:rsid w:val="00DA598D"/>
    <w:rsid w:val="00DE7641"/>
    <w:rsid w:val="00E1169A"/>
    <w:rsid w:val="00E16DB2"/>
    <w:rsid w:val="00E775E9"/>
    <w:rsid w:val="00E82F28"/>
    <w:rsid w:val="00E86C69"/>
    <w:rsid w:val="00E90783"/>
    <w:rsid w:val="00EF1740"/>
    <w:rsid w:val="00F11886"/>
    <w:rsid w:val="00F17929"/>
    <w:rsid w:val="00F269F1"/>
    <w:rsid w:val="00F36C95"/>
    <w:rsid w:val="00F612CF"/>
    <w:rsid w:val="00F73CE2"/>
    <w:rsid w:val="00F93209"/>
    <w:rsid w:val="00F947E9"/>
    <w:rsid w:val="00FA4BDA"/>
    <w:rsid w:val="00FB05B2"/>
    <w:rsid w:val="00FB731B"/>
    <w:rsid w:val="00FC693F"/>
    <w:rsid w:val="00FD027C"/>
    <w:rsid w:val="00FD7AB8"/>
    <w:rsid w:val="00FE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3EE6FE"/>
  <w14:defaultImageDpi w14:val="300"/>
  <w15:docId w15:val="{FD9D8FEA-9E5E-4A00-951C-063FBC9A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4A"/>
  </w:style>
  <w:style w:type="paragraph" w:styleId="Ttulo1">
    <w:name w:val="heading 1"/>
    <w:basedOn w:val="Normal"/>
    <w:next w:val="Normal"/>
    <w:link w:val="Ttulo1Car"/>
    <w:uiPriority w:val="9"/>
    <w:qFormat/>
    <w:rsid w:val="009762C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2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62C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2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2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762C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762C2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76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62C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762C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9762C2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2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2C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762C2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762C2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2C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2C2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2C2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2C2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2C2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2C2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762C2"/>
    <w:pPr>
      <w:spacing w:line="240" w:lineRule="auto"/>
    </w:pPr>
    <w:rPr>
      <w:b/>
      <w:bCs/>
      <w:smallCaps/>
      <w:color w:val="1F497D" w:themeColor="text2"/>
    </w:rPr>
  </w:style>
  <w:style w:type="character" w:styleId="Fuerte">
    <w:name w:val="Strong"/>
    <w:basedOn w:val="Fuentedeprrafopredeter"/>
    <w:uiPriority w:val="22"/>
    <w:qFormat/>
    <w:rsid w:val="009762C2"/>
    <w:rPr>
      <w:b/>
      <w:bCs/>
    </w:rPr>
  </w:style>
  <w:style w:type="character" w:styleId="nfasis">
    <w:name w:val="Emphasis"/>
    <w:basedOn w:val="Fuentedeprrafopredeter"/>
    <w:uiPriority w:val="20"/>
    <w:qFormat/>
    <w:rsid w:val="009762C2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2C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2C2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9762C2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762C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9762C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9762C2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9762C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762C2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2">
    <w:name w:val="Plain Table 2"/>
    <w:basedOn w:val="Tablanormal"/>
    <w:uiPriority w:val="99"/>
    <w:rsid w:val="009762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9762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99"/>
    <w:rsid w:val="003C14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13054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0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11</Pages>
  <Words>1208</Words>
  <Characters>6648</Characters>
  <Application>Microsoft Office Word</Application>
  <DocSecurity>0</DocSecurity>
  <Lines>55</Lines>
  <Paragraphs>15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18</vt:i4>
      </vt:variant>
      <vt:variant>
        <vt:lpstr>Title</vt:lpstr>
      </vt:variant>
      <vt:variant>
        <vt:i4>1</vt:i4>
      </vt:variant>
    </vt:vector>
  </HeadingPairs>
  <TitlesOfParts>
    <vt:vector size="20" baseType="lpstr">
      <vt:lpstr/>
      <vt:lpstr>Formato Oficial de Bitácora Semanal – Estancia Profesional ESIT</vt:lpstr>
      <vt:lpstr>    BITÁCORA DEL PROYECTO</vt:lpstr>
      <vt:lpstr>    Información general</vt:lpstr>
      <vt:lpstr>    </vt:lpstr>
      <vt:lpstr>    2. Actividades realizadas</vt:lpstr>
      <vt:lpstr>    </vt:lpstr>
      <vt:lpstr>    3. Herramientas utilizadas</vt:lpstr>
      <vt:lpstr>    4. Problemas detectados</vt:lpstr>
      <vt:lpstr>    </vt:lpstr>
      <vt:lpstr>    5. Soluciones aplicadas</vt:lpstr>
      <vt:lpstr>    </vt:lpstr>
      <vt:lpstr>    6. Estado del proyecto esta semana</vt:lpstr>
      <vt:lpstr>    </vt:lpstr>
      <vt:lpstr>    7. Plan de trabajo para la próxima semana</vt:lpstr>
      <vt:lpstr>    </vt:lpstr>
      <vt:lpstr>    8. Reflexión individual por rol</vt:lpstr>
      <vt:lpstr>    </vt:lpstr>
      <vt:lpstr>    9. Registro de evidencias</vt:lpstr>
      <vt:lpstr/>
    </vt:vector>
  </TitlesOfParts>
  <Manager/>
  <Company/>
  <LinksUpToDate>false</LinksUpToDate>
  <CharactersWithSpaces>7841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Fletes</cp:lastModifiedBy>
  <cp:revision>63</cp:revision>
  <dcterms:created xsi:type="dcterms:W3CDTF">2025-12-14T17:06:00Z</dcterms:created>
  <dcterms:modified xsi:type="dcterms:W3CDTF">2026-02-15T16:53:00Z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af9e5e0a-b3d3-4f14-bc64-d0da9cf94983</vt:lpwstr>
  </property>
</Properties>
</file>